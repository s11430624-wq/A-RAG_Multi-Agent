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F5F98" w14:textId="77777777" w:rsidR="00FC53EF" w:rsidRDefault="0021463F">
      <w:pPr>
        <w:spacing w:after="80"/>
        <w:jc w:val="center"/>
      </w:pPr>
      <w:r>
        <w:rPr>
          <w:b/>
          <w:color w:val="1F4E79"/>
          <w:sz w:val="36"/>
        </w:rPr>
        <w:t xml:space="preserve">A-RAG </w:t>
      </w:r>
      <w:r>
        <w:rPr>
          <w:b/>
          <w:color w:val="1F4E79"/>
          <w:sz w:val="36"/>
        </w:rPr>
        <w:t>與</w:t>
      </w:r>
      <w:r>
        <w:rPr>
          <w:b/>
          <w:color w:val="1F4E79"/>
          <w:sz w:val="36"/>
        </w:rPr>
        <w:t xml:space="preserve"> Autonomous AI Agents </w:t>
      </w:r>
      <w:r>
        <w:rPr>
          <w:b/>
          <w:color w:val="1F4E79"/>
          <w:sz w:val="36"/>
        </w:rPr>
        <w:t>整合實驗計畫</w:t>
      </w:r>
    </w:p>
    <w:p w14:paraId="79F2FD51" w14:textId="77777777" w:rsidR="00FC53EF" w:rsidRDefault="0021463F">
      <w:pPr>
        <w:spacing w:after="80"/>
        <w:jc w:val="center"/>
      </w:pPr>
      <w:r>
        <w:rPr>
          <w:color w:val="595959"/>
          <w:sz w:val="24"/>
        </w:rPr>
        <w:t>Retrieval-Augmented Multi-Agent Coding System</w:t>
      </w:r>
    </w:p>
    <w:p w14:paraId="79ED07FB" w14:textId="77777777" w:rsidR="00FC53EF" w:rsidRDefault="0021463F">
      <w:pPr>
        <w:spacing w:after="80"/>
        <w:jc w:val="center"/>
      </w:pPr>
      <w:r>
        <w:rPr>
          <w:b/>
          <w:sz w:val="22"/>
        </w:rPr>
        <w:t>實驗工作內容版：該做什麼、怎麼做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C53EF" w14:paraId="5E2EF65A" w14:textId="77777777">
        <w:trPr>
          <w:jc w:val="center"/>
        </w:trPr>
        <w:tc>
          <w:tcPr>
            <w:tcW w:w="9972" w:type="dxa"/>
            <w:shd w:val="clear" w:color="auto" w:fill="EAF4EA"/>
          </w:tcPr>
          <w:p w14:paraId="15581642" w14:textId="77777777" w:rsidR="00FC53EF" w:rsidRDefault="0021463F">
            <w:r>
              <w:rPr>
                <w:b/>
              </w:rPr>
              <w:t>核心想法</w:t>
            </w:r>
          </w:p>
          <w:p w14:paraId="6F5A8F02" w14:textId="77777777" w:rsidR="00FC53EF" w:rsidRDefault="0021463F">
            <w:r>
              <w:rPr>
                <w:sz w:val="20"/>
              </w:rPr>
              <w:t xml:space="preserve">A-RAG </w:t>
            </w:r>
            <w:r>
              <w:rPr>
                <w:sz w:val="20"/>
              </w:rPr>
              <w:t>提供「會查資料」的能力；</w:t>
            </w:r>
            <w:r>
              <w:rPr>
                <w:sz w:val="20"/>
              </w:rPr>
              <w:t xml:space="preserve">Autonomous AI Agents </w:t>
            </w:r>
            <w:r>
              <w:rPr>
                <w:sz w:val="20"/>
              </w:rPr>
              <w:t>提供「會規劃、寫程式、審查」的流程。</w:t>
            </w:r>
          </w:p>
          <w:p w14:paraId="002D1FF0" w14:textId="77777777" w:rsidR="00FC53EF" w:rsidRDefault="0021463F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兩者整合後，可建立一套具備專案文件檢索能力的多</w:t>
            </w:r>
            <w:r>
              <w:rPr>
                <w:sz w:val="20"/>
                <w:lang w:eastAsia="zh-TW"/>
              </w:rPr>
              <w:t xml:space="preserve"> Agent </w:t>
            </w:r>
            <w:r>
              <w:rPr>
                <w:sz w:val="20"/>
                <w:lang w:eastAsia="zh-TW"/>
              </w:rPr>
              <w:t>程式開發系統，用來降低</w:t>
            </w:r>
            <w:r>
              <w:rPr>
                <w:sz w:val="20"/>
                <w:lang w:eastAsia="zh-TW"/>
              </w:rPr>
              <w:t xml:space="preserve"> API </w:t>
            </w:r>
            <w:r>
              <w:rPr>
                <w:sz w:val="20"/>
                <w:lang w:eastAsia="zh-TW"/>
              </w:rPr>
              <w:t>幻覺、提升需求符合度與程式可維護性。</w:t>
            </w:r>
          </w:p>
        </w:tc>
      </w:tr>
    </w:tbl>
    <w:p w14:paraId="4AADD56E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1. </w:t>
      </w:r>
      <w:proofErr w:type="spellStart"/>
      <w:r>
        <w:rPr>
          <w:rFonts w:ascii="Noto Sans CJK TC" w:eastAsia="Noto Sans CJK TC" w:hAnsi="Noto Sans CJK TC"/>
          <w:sz w:val="32"/>
        </w:rPr>
        <w:t>實驗總目標</w:t>
      </w:r>
      <w:proofErr w:type="spellEnd"/>
    </w:p>
    <w:p w14:paraId="09E1B30F" w14:textId="77777777" w:rsidR="00FC53EF" w:rsidRDefault="0021463F">
      <w:pPr>
        <w:spacing w:after="80"/>
      </w:pPr>
      <w:r>
        <w:t>本實驗要驗證：將</w:t>
      </w:r>
      <w:r>
        <w:t xml:space="preserve"> </w:t>
      </w:r>
      <w:r>
        <w:t xml:space="preserve">A-RAG </w:t>
      </w:r>
      <w:r>
        <w:t>的階層式檢索能力整合進</w:t>
      </w:r>
      <w:r>
        <w:t xml:space="preserve"> Planner–Coder–Reviewer </w:t>
      </w:r>
      <w:r>
        <w:t>多</w:t>
      </w:r>
      <w:r>
        <w:t xml:space="preserve"> Agent </w:t>
      </w:r>
      <w:r>
        <w:t>程式開發流程後，是否能比單一</w:t>
      </w:r>
      <w:r>
        <w:t xml:space="preserve"> LLM </w:t>
      </w:r>
      <w:r>
        <w:t>或未整合檢索的多</w:t>
      </w:r>
      <w:r>
        <w:t xml:space="preserve"> Agent </w:t>
      </w:r>
      <w:r>
        <w:t>架構產生更正確、更符合專案規範且更容易維護的程式。</w:t>
      </w:r>
    </w:p>
    <w:p w14:paraId="329EEE9D" w14:textId="77777777" w:rsidR="00FC53EF" w:rsidRDefault="0021463F">
      <w:pPr>
        <w:pStyle w:val="a0"/>
        <w:spacing w:after="80"/>
      </w:pPr>
      <w:r>
        <w:t xml:space="preserve">A-RAG </w:t>
      </w:r>
      <w:r>
        <w:t>負責找資料：查</w:t>
      </w:r>
      <w:r>
        <w:t xml:space="preserve"> API </w:t>
      </w:r>
      <w:r>
        <w:t>文件、</w:t>
      </w:r>
      <w:r>
        <w:t>README</w:t>
      </w:r>
      <w:r>
        <w:t>、既有程式碼、測試案例與</w:t>
      </w:r>
      <w:r>
        <w:t xml:space="preserve"> coding style</w:t>
      </w:r>
      <w:r>
        <w:t>。</w:t>
      </w:r>
    </w:p>
    <w:p w14:paraId="1634BE4D" w14:textId="77777777" w:rsidR="00FC53EF" w:rsidRDefault="0021463F">
      <w:pPr>
        <w:pStyle w:val="a0"/>
        <w:spacing w:after="80"/>
      </w:pPr>
      <w:r>
        <w:t xml:space="preserve">Planner Agent </w:t>
      </w:r>
      <w:r>
        <w:t>負責拆解需求並判斷需要查哪些資訊。</w:t>
      </w:r>
    </w:p>
    <w:p w14:paraId="00754B78" w14:textId="77777777" w:rsidR="00FC53EF" w:rsidRDefault="0021463F">
      <w:pPr>
        <w:pStyle w:val="a0"/>
        <w:spacing w:after="80"/>
      </w:pPr>
      <w:r>
        <w:t xml:space="preserve">Coder Agent </w:t>
      </w:r>
      <w:r>
        <w:t>根據需求與檢索內容產生或修改程式碼。</w:t>
      </w:r>
    </w:p>
    <w:p w14:paraId="2EDCF69D" w14:textId="77777777" w:rsidR="00FC53EF" w:rsidRDefault="0021463F">
      <w:pPr>
        <w:pStyle w:val="a0"/>
        <w:spacing w:after="80"/>
      </w:pPr>
      <w:r>
        <w:t xml:space="preserve">Reviewer Agent </w:t>
      </w:r>
      <w:r>
        <w:t>檢查需求符合度、</w:t>
      </w:r>
      <w:r>
        <w:t xml:space="preserve">API </w:t>
      </w:r>
      <w:r>
        <w:t>使用正</w:t>
      </w:r>
      <w:r>
        <w:t>確性、程式品質與維護性。</w:t>
      </w:r>
    </w:p>
    <w:p w14:paraId="6DEDAB77" w14:textId="77777777" w:rsidR="00FC53EF" w:rsidRDefault="0021463F">
      <w:pPr>
        <w:pStyle w:val="a0"/>
        <w:spacing w:after="80"/>
      </w:pPr>
      <w:r>
        <w:t xml:space="preserve">Unit Test / Static Analysis </w:t>
      </w:r>
      <w:r>
        <w:t>用來提供客觀回饋，必要時進入下一輪修正。</w:t>
      </w:r>
    </w:p>
    <w:p w14:paraId="51D7F60B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2. </w:t>
      </w:r>
      <w:r>
        <w:rPr>
          <w:rFonts w:ascii="Noto Sans CJK TC" w:eastAsia="Noto Sans CJK TC" w:hAnsi="Noto Sans CJK TC"/>
          <w:sz w:val="32"/>
        </w:rPr>
        <w:t>研究問題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953"/>
        <w:gridCol w:w="2835"/>
      </w:tblGrid>
      <w:tr w:rsidR="00FC53EF" w14:paraId="55D0150E" w14:textId="77777777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6506E553" w14:textId="77777777" w:rsidR="00FC53EF" w:rsidRDefault="0021463F">
            <w:r>
              <w:rPr>
                <w:b/>
                <w:sz w:val="18"/>
              </w:rPr>
              <w:t>代號</w:t>
            </w:r>
          </w:p>
        </w:tc>
        <w:tc>
          <w:tcPr>
            <w:tcW w:w="5953" w:type="dxa"/>
            <w:shd w:val="clear" w:color="auto" w:fill="D9EAF7"/>
            <w:vAlign w:val="center"/>
          </w:tcPr>
          <w:p w14:paraId="54989F7B" w14:textId="77777777" w:rsidR="00FC53EF" w:rsidRDefault="0021463F">
            <w:r>
              <w:rPr>
                <w:b/>
                <w:sz w:val="18"/>
              </w:rPr>
              <w:t>研究問題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E2B14F6" w14:textId="77777777" w:rsidR="00FC53EF" w:rsidRDefault="0021463F">
            <w:r>
              <w:rPr>
                <w:b/>
                <w:sz w:val="18"/>
              </w:rPr>
              <w:t>主要比較</w:t>
            </w:r>
          </w:p>
        </w:tc>
      </w:tr>
      <w:tr w:rsidR="00FC53EF" w14:paraId="4514F645" w14:textId="77777777">
        <w:trPr>
          <w:jc w:val="center"/>
        </w:trPr>
        <w:tc>
          <w:tcPr>
            <w:tcW w:w="850" w:type="dxa"/>
            <w:vAlign w:val="center"/>
          </w:tcPr>
          <w:p w14:paraId="2AC4A54F" w14:textId="77777777" w:rsidR="00FC53EF" w:rsidRDefault="0021463F">
            <w:r>
              <w:rPr>
                <w:sz w:val="18"/>
              </w:rPr>
              <w:t>RQ1</w:t>
            </w:r>
          </w:p>
        </w:tc>
        <w:tc>
          <w:tcPr>
            <w:tcW w:w="5953" w:type="dxa"/>
            <w:vAlign w:val="center"/>
          </w:tcPr>
          <w:p w14:paraId="55069EC4" w14:textId="77777777" w:rsidR="00FC53EF" w:rsidRDefault="0021463F">
            <w:r>
              <w:rPr>
                <w:sz w:val="18"/>
              </w:rPr>
              <w:t xml:space="preserve">A-RAG </w:t>
            </w:r>
            <w:r>
              <w:rPr>
                <w:sz w:val="18"/>
              </w:rPr>
              <w:t>是否能降低</w:t>
            </w:r>
            <w:r>
              <w:rPr>
                <w:sz w:val="18"/>
              </w:rPr>
              <w:t xml:space="preserve"> coding agent </w:t>
            </w:r>
            <w:r>
              <w:rPr>
                <w:sz w:val="18"/>
              </w:rPr>
              <w:t>捏造不存在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或誤用專案函式的情況？</w:t>
            </w:r>
          </w:p>
        </w:tc>
        <w:tc>
          <w:tcPr>
            <w:tcW w:w="2835" w:type="dxa"/>
            <w:vAlign w:val="center"/>
          </w:tcPr>
          <w:p w14:paraId="7A05A196" w14:textId="77777777" w:rsidR="00FC53EF" w:rsidRDefault="0021463F">
            <w:r>
              <w:rPr>
                <w:sz w:val="18"/>
              </w:rPr>
              <w:t>Multi-Agent vs Multi-Agent + A-RAG</w:t>
            </w:r>
          </w:p>
        </w:tc>
      </w:tr>
      <w:tr w:rsidR="00FC53EF" w14:paraId="776B2901" w14:textId="77777777">
        <w:trPr>
          <w:jc w:val="center"/>
        </w:trPr>
        <w:tc>
          <w:tcPr>
            <w:tcW w:w="850" w:type="dxa"/>
            <w:vAlign w:val="center"/>
          </w:tcPr>
          <w:p w14:paraId="50389BCB" w14:textId="77777777" w:rsidR="00FC53EF" w:rsidRDefault="0021463F">
            <w:r>
              <w:rPr>
                <w:sz w:val="18"/>
              </w:rPr>
              <w:t>RQ2</w:t>
            </w:r>
          </w:p>
        </w:tc>
        <w:tc>
          <w:tcPr>
            <w:tcW w:w="5953" w:type="dxa"/>
            <w:vAlign w:val="center"/>
          </w:tcPr>
          <w:p w14:paraId="26BD95B6" w14:textId="77777777" w:rsidR="00FC53EF" w:rsidRDefault="0021463F">
            <w:r>
              <w:rPr>
                <w:sz w:val="18"/>
              </w:rPr>
              <w:t xml:space="preserve">A-RAG </w:t>
            </w:r>
            <w:r>
              <w:rPr>
                <w:sz w:val="18"/>
              </w:rPr>
              <w:t>是否能提升多</w:t>
            </w:r>
            <w:r>
              <w:rPr>
                <w:sz w:val="18"/>
              </w:rPr>
              <w:t xml:space="preserve"> Agent coding system </w:t>
            </w:r>
            <w:r>
              <w:rPr>
                <w:sz w:val="18"/>
              </w:rPr>
              <w:t>在需求符合度與測試通過率上的表現？</w:t>
            </w:r>
          </w:p>
        </w:tc>
        <w:tc>
          <w:tcPr>
            <w:tcW w:w="2835" w:type="dxa"/>
            <w:vAlign w:val="center"/>
          </w:tcPr>
          <w:p w14:paraId="52252E39" w14:textId="77777777" w:rsidR="00FC53EF" w:rsidRDefault="0021463F">
            <w:r>
              <w:rPr>
                <w:sz w:val="18"/>
              </w:rPr>
              <w:t xml:space="preserve">Single LLM / </w:t>
            </w:r>
            <w:r>
              <w:rPr>
                <w:sz w:val="18"/>
              </w:rPr>
              <w:t>Multi-Agent / Multi-Agent + A-RAG</w:t>
            </w:r>
          </w:p>
        </w:tc>
      </w:tr>
      <w:tr w:rsidR="00FC53EF" w14:paraId="5B7C171A" w14:textId="77777777">
        <w:trPr>
          <w:jc w:val="center"/>
        </w:trPr>
        <w:tc>
          <w:tcPr>
            <w:tcW w:w="850" w:type="dxa"/>
            <w:vAlign w:val="center"/>
          </w:tcPr>
          <w:p w14:paraId="65110592" w14:textId="77777777" w:rsidR="00FC53EF" w:rsidRDefault="0021463F">
            <w:r>
              <w:rPr>
                <w:sz w:val="18"/>
              </w:rPr>
              <w:t>RQ3</w:t>
            </w:r>
          </w:p>
        </w:tc>
        <w:tc>
          <w:tcPr>
            <w:tcW w:w="5953" w:type="dxa"/>
            <w:vAlign w:val="center"/>
          </w:tcPr>
          <w:p w14:paraId="590F95C4" w14:textId="77777777" w:rsidR="00FC53EF" w:rsidRDefault="0021463F">
            <w:r>
              <w:rPr>
                <w:sz w:val="18"/>
              </w:rPr>
              <w:t xml:space="preserve">Agentic retrieval </w:t>
            </w:r>
            <w:r>
              <w:rPr>
                <w:sz w:val="18"/>
              </w:rPr>
              <w:t>是否比固定</w:t>
            </w:r>
            <w:r>
              <w:rPr>
                <w:sz w:val="18"/>
              </w:rPr>
              <w:t xml:space="preserve"> top-k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Naive RAG </w:t>
            </w:r>
            <w:r>
              <w:rPr>
                <w:sz w:val="18"/>
              </w:rPr>
              <w:t>更適合需要查多份文件、舊程式碼與測試案例的程式任務？</w:t>
            </w:r>
          </w:p>
        </w:tc>
        <w:tc>
          <w:tcPr>
            <w:tcW w:w="2835" w:type="dxa"/>
            <w:vAlign w:val="center"/>
          </w:tcPr>
          <w:p w14:paraId="45F17757" w14:textId="77777777" w:rsidR="00FC53EF" w:rsidRDefault="0021463F">
            <w:r>
              <w:rPr>
                <w:sz w:val="18"/>
              </w:rPr>
              <w:t>Multi-Agent + Naive RAG vs Multi-Agent + A-RAG</w:t>
            </w:r>
          </w:p>
        </w:tc>
      </w:tr>
      <w:tr w:rsidR="00FC53EF" w14:paraId="6E96959B" w14:textId="77777777">
        <w:trPr>
          <w:jc w:val="center"/>
        </w:trPr>
        <w:tc>
          <w:tcPr>
            <w:tcW w:w="850" w:type="dxa"/>
            <w:vAlign w:val="center"/>
          </w:tcPr>
          <w:p w14:paraId="428F19C3" w14:textId="77777777" w:rsidR="00FC53EF" w:rsidRDefault="0021463F">
            <w:r>
              <w:rPr>
                <w:sz w:val="18"/>
              </w:rPr>
              <w:t>RQ4</w:t>
            </w:r>
          </w:p>
        </w:tc>
        <w:tc>
          <w:tcPr>
            <w:tcW w:w="5953" w:type="dxa"/>
            <w:vAlign w:val="center"/>
          </w:tcPr>
          <w:p w14:paraId="06DC151A" w14:textId="77777777" w:rsidR="00FC53EF" w:rsidRDefault="0021463F">
            <w:r>
              <w:rPr>
                <w:sz w:val="18"/>
              </w:rPr>
              <w:t>整合</w:t>
            </w:r>
            <w:r>
              <w:rPr>
                <w:sz w:val="18"/>
              </w:rPr>
              <w:t xml:space="preserve"> A-RAG </w:t>
            </w:r>
            <w:r>
              <w:rPr>
                <w:sz w:val="18"/>
              </w:rPr>
              <w:t>後的代價是什麼？例如延遲、</w:t>
            </w:r>
            <w:r>
              <w:rPr>
                <w:sz w:val="18"/>
              </w:rPr>
              <w:t>tool calls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token cost </w:t>
            </w:r>
            <w:r>
              <w:rPr>
                <w:sz w:val="18"/>
              </w:rPr>
              <w:t>是否明顯增加？</w:t>
            </w:r>
          </w:p>
        </w:tc>
        <w:tc>
          <w:tcPr>
            <w:tcW w:w="2835" w:type="dxa"/>
            <w:vAlign w:val="center"/>
          </w:tcPr>
          <w:p w14:paraId="44222FF5" w14:textId="77777777" w:rsidR="00FC53EF" w:rsidRDefault="0021463F">
            <w:r>
              <w:rPr>
                <w:sz w:val="18"/>
              </w:rPr>
              <w:t>效能與成本比較</w:t>
            </w:r>
          </w:p>
        </w:tc>
      </w:tr>
    </w:tbl>
    <w:p w14:paraId="21F63FB7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3. </w:t>
      </w:r>
      <w:r>
        <w:rPr>
          <w:rFonts w:ascii="Noto Sans CJK TC" w:eastAsia="Noto Sans CJK TC" w:hAnsi="Noto Sans CJK TC"/>
          <w:sz w:val="32"/>
        </w:rPr>
        <w:t>系統整合架構</w:t>
      </w:r>
    </w:p>
    <w:p w14:paraId="7EF7123D" w14:textId="77777777" w:rsidR="00FC53EF" w:rsidRDefault="0021463F">
      <w:pPr>
        <w:spacing w:after="80"/>
      </w:pPr>
      <w:r>
        <w:t>整合後的系統可命名為</w:t>
      </w:r>
      <w:r>
        <w:t xml:space="preserve"> </w:t>
      </w:r>
      <w:r>
        <w:t>Retrieval-Augmented Multi-Agent Coding System</w:t>
      </w:r>
      <w:r>
        <w:t>。流程如下：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C53EF" w14:paraId="40DC2215" w14:textId="77777777">
        <w:trPr>
          <w:jc w:val="center"/>
        </w:trPr>
        <w:tc>
          <w:tcPr>
            <w:tcW w:w="9972" w:type="dxa"/>
            <w:shd w:val="clear" w:color="auto" w:fill="F2F2F2"/>
          </w:tcPr>
          <w:p w14:paraId="6783A84B" w14:textId="77777777" w:rsidR="00FC53EF" w:rsidRDefault="0021463F">
            <w:pPr>
              <w:spacing w:before="60" w:after="60"/>
            </w:pPr>
            <w:r>
              <w:rPr>
                <w:rFonts w:ascii="Noto Sans Mono CJK TC" w:eastAsia="Noto Sans Mono CJK TC" w:hAnsi="Noto Sans Mono CJK TC"/>
                <w:sz w:val="18"/>
              </w:rPr>
              <w:t>使用者需求</w:t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/ User Story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>Planner Agent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</w:t>
            </w:r>
            <w:r>
              <w:rPr>
                <w:rFonts w:ascii="Noto Sans Mono CJK TC" w:eastAsia="Noto Sans Mono CJK TC" w:hAnsi="Noto Sans Mono CJK TC"/>
                <w:sz w:val="18"/>
              </w:rPr>
              <w:t>分析需求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</w:t>
            </w:r>
            <w:r>
              <w:rPr>
                <w:rFonts w:ascii="Noto Sans Mono CJK TC" w:eastAsia="Noto Sans Mono CJK TC" w:hAnsi="Noto Sans Mono CJK TC"/>
                <w:sz w:val="18"/>
              </w:rPr>
              <w:t>拆解任務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</w:t>
            </w:r>
            <w:r>
              <w:rPr>
                <w:rFonts w:ascii="Noto Sans Mono CJK TC" w:eastAsia="Noto Sans Mono CJK TC" w:hAnsi="Noto Sans Mono CJK TC"/>
                <w:sz w:val="18"/>
              </w:rPr>
              <w:t>判斷需要查哪些文件或程式碼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>A-RAG Retrieval Layer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keyword_search</w:t>
            </w:r>
            <w:r>
              <w:rPr>
                <w:rFonts w:ascii="Noto Sans Mono CJK TC" w:eastAsia="Noto Sans Mono CJK TC" w:hAnsi="Noto Sans Mono CJK TC"/>
                <w:sz w:val="18"/>
              </w:rPr>
              <w:t>：查函式名稱、錯誤訊息、</w:t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API </w:t>
            </w:r>
            <w:r>
              <w:rPr>
                <w:rFonts w:ascii="Noto Sans Mono CJK TC" w:eastAsia="Noto Sans Mono CJK TC" w:hAnsi="Noto Sans Mono CJK TC"/>
                <w:sz w:val="18"/>
              </w:rPr>
              <w:t>名稱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semantic_search</w:t>
            </w:r>
            <w:r>
              <w:rPr>
                <w:rFonts w:ascii="Noto Sans Mono CJK TC" w:eastAsia="Noto Sans Mono CJK TC" w:hAnsi="Noto Sans Mono CJK TC"/>
                <w:sz w:val="18"/>
              </w:rPr>
              <w:t>：查語意相近的文件、舊程式碼、需求描述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chunk_read</w:t>
            </w:r>
            <w:r>
              <w:rPr>
                <w:rFonts w:ascii="Noto Sans Mono CJK TC" w:eastAsia="Noto Sans Mono CJK TC" w:hAnsi="Noto Sans Mono CJK TC"/>
                <w:sz w:val="18"/>
              </w:rPr>
              <w:t>：讀完整文件段落或程式碼片段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>Coder Agent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</w:t>
            </w:r>
            <w:r>
              <w:rPr>
                <w:rFonts w:ascii="Noto Sans Mono CJK TC" w:eastAsia="Noto Sans Mono CJK TC" w:hAnsi="Noto Sans Mono CJK TC"/>
                <w:sz w:val="18"/>
              </w:rPr>
              <w:t>根據需求</w:t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+ </w:t>
            </w:r>
            <w:r>
              <w:rPr>
                <w:rFonts w:ascii="Noto Sans Mono CJK TC" w:eastAsia="Noto Sans Mono CJK TC" w:hAnsi="Noto Sans Mono CJK TC"/>
                <w:sz w:val="18"/>
              </w:rPr>
              <w:t>檢索內容產生程式碼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lastRenderedPageBreak/>
              <w:t xml:space="preserve">        ↓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>Reviewer Agent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</w:t>
            </w:r>
            <w:r>
              <w:rPr>
                <w:rFonts w:ascii="Noto Sans Mono CJK TC" w:eastAsia="Noto Sans Mono CJK TC" w:hAnsi="Noto Sans Mono CJK TC"/>
                <w:sz w:val="18"/>
              </w:rPr>
              <w:t>檢查</w:t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API </w:t>
            </w:r>
            <w:r>
              <w:rPr>
                <w:rFonts w:ascii="Noto Sans Mono CJK TC" w:eastAsia="Noto Sans Mono CJK TC" w:hAnsi="Noto Sans Mono CJK TC"/>
                <w:sz w:val="18"/>
              </w:rPr>
              <w:t>是否存在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</w:t>
            </w:r>
            <w:r>
              <w:rPr>
                <w:rFonts w:ascii="Noto Sans Mono CJK TC" w:eastAsia="Noto Sans Mono CJK TC" w:hAnsi="Noto Sans Mono CJK TC"/>
                <w:sz w:val="18"/>
              </w:rPr>
              <w:t>檢查是否符合需求與</w:t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coding style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- </w:t>
            </w:r>
            <w:r>
              <w:rPr>
                <w:rFonts w:ascii="Noto Sans Mono CJK TC" w:eastAsia="Noto Sans Mono CJK TC" w:hAnsi="Noto Sans Mono CJK TC"/>
                <w:sz w:val="18"/>
              </w:rPr>
              <w:t>檢查可讀性、重複程式碼與潛在</w:t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bug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>Unit Test / Static Analysis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    ↓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>若失敗：把錯</w:t>
            </w:r>
            <w:r>
              <w:rPr>
                <w:rFonts w:ascii="Noto Sans Mono CJK TC" w:eastAsia="Noto Sans Mono CJK TC" w:hAnsi="Noto Sans Mono CJK TC"/>
                <w:sz w:val="18"/>
              </w:rPr>
              <w:t>誤訊息交回</w:t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Reviewer / Coder </w:t>
            </w:r>
            <w:r>
              <w:rPr>
                <w:rFonts w:ascii="Noto Sans Mono CJK TC" w:eastAsia="Noto Sans Mono CJK TC" w:hAnsi="Noto Sans Mono CJK TC"/>
                <w:sz w:val="18"/>
              </w:rPr>
              <w:t>修正</w:t>
            </w:r>
          </w:p>
        </w:tc>
      </w:tr>
    </w:tbl>
    <w:p w14:paraId="58145B7D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lastRenderedPageBreak/>
        <w:t xml:space="preserve">4. </w:t>
      </w:r>
      <w:r>
        <w:rPr>
          <w:rFonts w:ascii="Noto Sans CJK TC" w:eastAsia="Noto Sans CJK TC" w:hAnsi="Noto Sans CJK TC"/>
          <w:sz w:val="32"/>
        </w:rPr>
        <w:t>需要準備的資料集</w:t>
      </w:r>
    </w:p>
    <w:p w14:paraId="2006BEC7" w14:textId="77777777" w:rsidR="00FC53EF" w:rsidRDefault="0021463F">
      <w:pPr>
        <w:pStyle w:val="21"/>
        <w:spacing w:after="80"/>
      </w:pPr>
      <w:r>
        <w:rPr>
          <w:rFonts w:ascii="Noto Sans CJK TC" w:eastAsia="Noto Sans CJK TC" w:hAnsi="Noto Sans CJK TC"/>
        </w:rPr>
        <w:t>4.1 Coding Corpus</w:t>
      </w:r>
      <w:r>
        <w:rPr>
          <w:rFonts w:ascii="Noto Sans CJK TC" w:eastAsia="Noto Sans CJK TC" w:hAnsi="Noto Sans CJK TC"/>
        </w:rPr>
        <w:t>：給</w:t>
      </w:r>
      <w:r>
        <w:rPr>
          <w:rFonts w:ascii="Noto Sans CJK TC" w:eastAsia="Noto Sans CJK TC" w:hAnsi="Noto Sans CJK TC"/>
        </w:rPr>
        <w:t xml:space="preserve"> A-RAG </w:t>
      </w:r>
      <w:r>
        <w:rPr>
          <w:rFonts w:ascii="Noto Sans CJK TC" w:eastAsia="Noto Sans CJK TC" w:hAnsi="Noto Sans CJK TC"/>
        </w:rPr>
        <w:t>查的專案資料</w:t>
      </w:r>
    </w:p>
    <w:p w14:paraId="3DD18F24" w14:textId="77777777" w:rsidR="00FC53EF" w:rsidRDefault="0021463F">
      <w:pPr>
        <w:spacing w:after="80"/>
      </w:pPr>
      <w:r>
        <w:t>下週二前建議使用小型</w:t>
      </w:r>
      <w:r>
        <w:t xml:space="preserve"> controlled codebase</w:t>
      </w:r>
      <w:r>
        <w:t>，不需要使用大型公開資料集。重點是讓任務真的需要查文件或既有程式碼才做得好。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  <w:gridCol w:w="2268"/>
      </w:tblGrid>
      <w:tr w:rsidR="00FC53EF" w14:paraId="6509892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B6D306C" w14:textId="77777777" w:rsidR="00FC53EF" w:rsidRDefault="0021463F">
            <w:r>
              <w:rPr>
                <w:b/>
                <w:sz w:val="18"/>
              </w:rPr>
              <w:t>文件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資料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16E758A2" w14:textId="77777777" w:rsidR="00FC53EF" w:rsidRDefault="0021463F">
            <w:r>
              <w:rPr>
                <w:b/>
                <w:sz w:val="18"/>
              </w:rPr>
              <w:t>建議內容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43FF793" w14:textId="77777777" w:rsidR="00FC53EF" w:rsidRDefault="0021463F">
            <w:r>
              <w:rPr>
                <w:b/>
                <w:sz w:val="18"/>
              </w:rPr>
              <w:t>用途</w:t>
            </w:r>
          </w:p>
        </w:tc>
      </w:tr>
      <w:tr w:rsidR="00FC53EF" w14:paraId="57934838" w14:textId="77777777">
        <w:trPr>
          <w:jc w:val="center"/>
        </w:trPr>
        <w:tc>
          <w:tcPr>
            <w:tcW w:w="2268" w:type="dxa"/>
            <w:vAlign w:val="center"/>
          </w:tcPr>
          <w:p w14:paraId="39DEC92D" w14:textId="77777777" w:rsidR="00FC53EF" w:rsidRDefault="0021463F">
            <w:r>
              <w:rPr>
                <w:sz w:val="18"/>
              </w:rPr>
              <w:t>README.md</w:t>
            </w:r>
          </w:p>
        </w:tc>
        <w:tc>
          <w:tcPr>
            <w:tcW w:w="5102" w:type="dxa"/>
            <w:vAlign w:val="center"/>
          </w:tcPr>
          <w:p w14:paraId="32D8856F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學生資訊管理小系統的功能說明，例如學生、課程、成績查詢。</w:t>
            </w:r>
          </w:p>
        </w:tc>
        <w:tc>
          <w:tcPr>
            <w:tcW w:w="2268" w:type="dxa"/>
            <w:vAlign w:val="center"/>
          </w:tcPr>
          <w:p w14:paraId="3783D51B" w14:textId="77777777" w:rsidR="00FC53EF" w:rsidRDefault="0021463F">
            <w:r>
              <w:rPr>
                <w:sz w:val="18"/>
              </w:rPr>
              <w:t>讓</w:t>
            </w:r>
            <w:r>
              <w:rPr>
                <w:sz w:val="18"/>
              </w:rPr>
              <w:t xml:space="preserve"> Planner </w:t>
            </w:r>
            <w:proofErr w:type="spellStart"/>
            <w:r>
              <w:rPr>
                <w:sz w:val="18"/>
              </w:rPr>
              <w:t>理解系統背景</w:t>
            </w:r>
            <w:proofErr w:type="spellEnd"/>
          </w:p>
        </w:tc>
      </w:tr>
      <w:tr w:rsidR="00FC53EF" w14:paraId="23EF70F9" w14:textId="77777777">
        <w:trPr>
          <w:jc w:val="center"/>
        </w:trPr>
        <w:tc>
          <w:tcPr>
            <w:tcW w:w="2268" w:type="dxa"/>
            <w:vAlign w:val="center"/>
          </w:tcPr>
          <w:p w14:paraId="48467D43" w14:textId="77777777" w:rsidR="00FC53EF" w:rsidRDefault="0021463F">
            <w:r>
              <w:rPr>
                <w:sz w:val="18"/>
              </w:rPr>
              <w:t>API_SPEC.md</w:t>
            </w:r>
          </w:p>
        </w:tc>
        <w:tc>
          <w:tcPr>
            <w:tcW w:w="5102" w:type="dxa"/>
            <w:vAlign w:val="center"/>
          </w:tcPr>
          <w:p w14:paraId="534042EA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既有函式名稱、參數、回傳值與使用限制。</w:t>
            </w:r>
          </w:p>
        </w:tc>
        <w:tc>
          <w:tcPr>
            <w:tcW w:w="2268" w:type="dxa"/>
            <w:vAlign w:val="center"/>
          </w:tcPr>
          <w:p w14:paraId="6353E119" w14:textId="77777777" w:rsidR="00FC53EF" w:rsidRDefault="0021463F">
            <w:proofErr w:type="spellStart"/>
            <w:r>
              <w:rPr>
                <w:sz w:val="18"/>
              </w:rPr>
              <w:t>避免</w:t>
            </w:r>
            <w:proofErr w:type="spellEnd"/>
            <w:r>
              <w:rPr>
                <w:sz w:val="18"/>
              </w:rPr>
              <w:t xml:space="preserve"> Coder </w:t>
            </w:r>
            <w:proofErr w:type="spellStart"/>
            <w:r>
              <w:rPr>
                <w:sz w:val="18"/>
              </w:rPr>
              <w:t>捏造</w:t>
            </w:r>
            <w:proofErr w:type="spellEnd"/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或誤用函式</w:t>
            </w:r>
          </w:p>
        </w:tc>
      </w:tr>
      <w:tr w:rsidR="00FC53EF" w14:paraId="6E9B1CA6" w14:textId="77777777">
        <w:trPr>
          <w:jc w:val="center"/>
        </w:trPr>
        <w:tc>
          <w:tcPr>
            <w:tcW w:w="2268" w:type="dxa"/>
            <w:vAlign w:val="center"/>
          </w:tcPr>
          <w:p w14:paraId="33CDC1B8" w14:textId="77777777" w:rsidR="00FC53EF" w:rsidRDefault="0021463F">
            <w:r>
              <w:rPr>
                <w:sz w:val="18"/>
              </w:rPr>
              <w:t>STYLE_GUIDE.md</w:t>
            </w:r>
          </w:p>
        </w:tc>
        <w:tc>
          <w:tcPr>
            <w:tcW w:w="5102" w:type="dxa"/>
            <w:vAlign w:val="center"/>
          </w:tcPr>
          <w:p w14:paraId="778D91B2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命名規則、錯誤處理、註解規範、回傳格式。</w:t>
            </w:r>
          </w:p>
        </w:tc>
        <w:tc>
          <w:tcPr>
            <w:tcW w:w="2268" w:type="dxa"/>
            <w:vAlign w:val="center"/>
          </w:tcPr>
          <w:p w14:paraId="0D1B6269" w14:textId="77777777" w:rsidR="00FC53EF" w:rsidRDefault="0021463F">
            <w:r>
              <w:rPr>
                <w:sz w:val="18"/>
              </w:rPr>
              <w:t>讓</w:t>
            </w:r>
            <w:r>
              <w:rPr>
                <w:sz w:val="18"/>
              </w:rPr>
              <w:t xml:space="preserve"> Reviewer </w:t>
            </w:r>
            <w:proofErr w:type="spellStart"/>
            <w:r>
              <w:rPr>
                <w:sz w:val="18"/>
              </w:rPr>
              <w:t>檢查可維護性</w:t>
            </w:r>
            <w:proofErr w:type="spellEnd"/>
          </w:p>
        </w:tc>
      </w:tr>
      <w:tr w:rsidR="00FC53EF" w14:paraId="4CBBD23B" w14:textId="77777777">
        <w:trPr>
          <w:jc w:val="center"/>
        </w:trPr>
        <w:tc>
          <w:tcPr>
            <w:tcW w:w="2268" w:type="dxa"/>
            <w:vAlign w:val="center"/>
          </w:tcPr>
          <w:p w14:paraId="4FA70996" w14:textId="77777777" w:rsidR="00FC53EF" w:rsidRDefault="0021463F">
            <w:r>
              <w:rPr>
                <w:sz w:val="18"/>
              </w:rPr>
              <w:t>student.py / course.py / grade.py</w:t>
            </w:r>
          </w:p>
        </w:tc>
        <w:tc>
          <w:tcPr>
            <w:tcW w:w="5102" w:type="dxa"/>
            <w:vAlign w:val="center"/>
          </w:tcPr>
          <w:p w14:paraId="56278DF1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小型既有程式碼，每檔</w:t>
            </w:r>
            <w:r>
              <w:rPr>
                <w:sz w:val="18"/>
                <w:lang w:eastAsia="zh-TW"/>
              </w:rPr>
              <w:t xml:space="preserve"> 50–150 </w:t>
            </w:r>
            <w:r>
              <w:rPr>
                <w:sz w:val="18"/>
                <w:lang w:eastAsia="zh-TW"/>
              </w:rPr>
              <w:t>行即可。</w:t>
            </w:r>
          </w:p>
        </w:tc>
        <w:tc>
          <w:tcPr>
            <w:tcW w:w="2268" w:type="dxa"/>
            <w:vAlign w:val="center"/>
          </w:tcPr>
          <w:p w14:paraId="467D3735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讓</w:t>
            </w:r>
            <w:r>
              <w:rPr>
                <w:sz w:val="18"/>
                <w:lang w:eastAsia="zh-TW"/>
              </w:rPr>
              <w:t xml:space="preserve"> Coder </w:t>
            </w:r>
            <w:r>
              <w:rPr>
                <w:sz w:val="18"/>
                <w:lang w:eastAsia="zh-TW"/>
              </w:rPr>
              <w:t>查舊程式碼並延伸功能</w:t>
            </w:r>
          </w:p>
        </w:tc>
      </w:tr>
      <w:tr w:rsidR="00FC53EF" w14:paraId="131CFA12" w14:textId="77777777">
        <w:trPr>
          <w:jc w:val="center"/>
        </w:trPr>
        <w:tc>
          <w:tcPr>
            <w:tcW w:w="2268" w:type="dxa"/>
            <w:vAlign w:val="center"/>
          </w:tcPr>
          <w:p w14:paraId="5C7D0370" w14:textId="77777777" w:rsidR="00FC53EF" w:rsidRDefault="0021463F">
            <w:r>
              <w:rPr>
                <w:sz w:val="18"/>
              </w:rPr>
              <w:t>tests/</w:t>
            </w:r>
          </w:p>
        </w:tc>
        <w:tc>
          <w:tcPr>
            <w:tcW w:w="5102" w:type="dxa"/>
            <w:vAlign w:val="center"/>
          </w:tcPr>
          <w:p w14:paraId="42F9D001" w14:textId="77777777" w:rsidR="00FC53EF" w:rsidRDefault="0021463F">
            <w:pPr>
              <w:rPr>
                <w:lang w:eastAsia="zh-TW"/>
              </w:rPr>
            </w:pPr>
            <w:proofErr w:type="spellStart"/>
            <w:r>
              <w:rPr>
                <w:sz w:val="18"/>
                <w:lang w:eastAsia="zh-TW"/>
              </w:rPr>
              <w:t>pytest</w:t>
            </w:r>
            <w:proofErr w:type="spellEnd"/>
            <w:r>
              <w:rPr>
                <w:sz w:val="18"/>
                <w:lang w:eastAsia="zh-TW"/>
              </w:rPr>
              <w:t xml:space="preserve"> </w:t>
            </w:r>
            <w:r>
              <w:rPr>
                <w:sz w:val="18"/>
                <w:lang w:eastAsia="zh-TW"/>
              </w:rPr>
              <w:t>測試檔，包含功能測試與邊界條件。</w:t>
            </w:r>
          </w:p>
        </w:tc>
        <w:tc>
          <w:tcPr>
            <w:tcW w:w="2268" w:type="dxa"/>
            <w:vAlign w:val="center"/>
          </w:tcPr>
          <w:p w14:paraId="04AD9AEC" w14:textId="77777777" w:rsidR="00FC53EF" w:rsidRDefault="0021463F">
            <w:proofErr w:type="spellStart"/>
            <w:r>
              <w:rPr>
                <w:sz w:val="18"/>
              </w:rPr>
              <w:t>用來衡量</w:t>
            </w:r>
            <w:proofErr w:type="spellEnd"/>
            <w:r>
              <w:rPr>
                <w:sz w:val="18"/>
              </w:rPr>
              <w:t xml:space="preserve"> Pass Rate</w:t>
            </w:r>
          </w:p>
        </w:tc>
      </w:tr>
      <w:tr w:rsidR="00FC53EF" w14:paraId="506804C4" w14:textId="77777777">
        <w:trPr>
          <w:jc w:val="center"/>
        </w:trPr>
        <w:tc>
          <w:tcPr>
            <w:tcW w:w="2268" w:type="dxa"/>
            <w:vAlign w:val="center"/>
          </w:tcPr>
          <w:p w14:paraId="59B25011" w14:textId="77777777" w:rsidR="00FC53EF" w:rsidRDefault="0021463F">
            <w:r>
              <w:rPr>
                <w:sz w:val="18"/>
              </w:rPr>
              <w:t>ISSUES.md</w:t>
            </w:r>
          </w:p>
        </w:tc>
        <w:tc>
          <w:tcPr>
            <w:tcW w:w="5102" w:type="dxa"/>
            <w:vAlign w:val="center"/>
          </w:tcPr>
          <w:p w14:paraId="28B6799D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需求變更或</w:t>
            </w:r>
            <w:r>
              <w:rPr>
                <w:sz w:val="18"/>
                <w:lang w:eastAsia="zh-TW"/>
              </w:rPr>
              <w:t xml:space="preserve"> bug </w:t>
            </w:r>
            <w:r>
              <w:rPr>
                <w:sz w:val="18"/>
                <w:lang w:eastAsia="zh-TW"/>
              </w:rPr>
              <w:t>描述，例如</w:t>
            </w:r>
            <w:r>
              <w:rPr>
                <w:sz w:val="18"/>
                <w:lang w:eastAsia="zh-TW"/>
              </w:rPr>
              <w:t xml:space="preserve"> GPA </w:t>
            </w:r>
            <w:r>
              <w:rPr>
                <w:sz w:val="18"/>
                <w:lang w:eastAsia="zh-TW"/>
              </w:rPr>
              <w:t>計算錯誤。</w:t>
            </w:r>
          </w:p>
        </w:tc>
        <w:tc>
          <w:tcPr>
            <w:tcW w:w="2268" w:type="dxa"/>
            <w:vAlign w:val="center"/>
          </w:tcPr>
          <w:p w14:paraId="7B6442EA" w14:textId="77777777" w:rsidR="00FC53EF" w:rsidRDefault="0021463F">
            <w:proofErr w:type="spellStart"/>
            <w:r>
              <w:rPr>
                <w:sz w:val="18"/>
              </w:rPr>
              <w:t>設計</w:t>
            </w:r>
            <w:proofErr w:type="spellEnd"/>
            <w:r>
              <w:rPr>
                <w:sz w:val="18"/>
              </w:rPr>
              <w:t xml:space="preserve"> bug fix / maintenance </w:t>
            </w:r>
            <w:r>
              <w:rPr>
                <w:sz w:val="18"/>
              </w:rPr>
              <w:t>任務</w:t>
            </w:r>
          </w:p>
        </w:tc>
      </w:tr>
    </w:tbl>
    <w:p w14:paraId="418BB37C" w14:textId="77777777" w:rsidR="00FC53EF" w:rsidRDefault="0021463F">
      <w:pPr>
        <w:pStyle w:val="21"/>
        <w:spacing w:after="80"/>
      </w:pPr>
      <w:r>
        <w:rPr>
          <w:rFonts w:ascii="Noto Sans CJK TC" w:eastAsia="Noto Sans CJK TC" w:hAnsi="Noto Sans CJK TC"/>
        </w:rPr>
        <w:t xml:space="preserve">4.2 </w:t>
      </w:r>
      <w:r>
        <w:rPr>
          <w:rFonts w:ascii="Noto Sans CJK TC" w:eastAsia="Noto Sans CJK TC" w:hAnsi="Noto Sans CJK TC"/>
        </w:rPr>
        <w:t>最小可行</w:t>
      </w:r>
      <w:r>
        <w:rPr>
          <w:rFonts w:ascii="Noto Sans CJK TC" w:eastAsia="Noto Sans CJK TC" w:hAnsi="Noto Sans CJK TC"/>
        </w:rPr>
        <w:t xml:space="preserve"> codebase </w:t>
      </w:r>
      <w:r>
        <w:rPr>
          <w:rFonts w:ascii="Noto Sans CJK TC" w:eastAsia="Noto Sans CJK TC" w:hAnsi="Noto Sans CJK TC"/>
        </w:rPr>
        <w:t>範例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C53EF" w14:paraId="491D1C1B" w14:textId="77777777">
        <w:trPr>
          <w:jc w:val="center"/>
        </w:trPr>
        <w:tc>
          <w:tcPr>
            <w:tcW w:w="9972" w:type="dxa"/>
            <w:shd w:val="clear" w:color="auto" w:fill="F2F2F2"/>
          </w:tcPr>
          <w:p w14:paraId="2771858C" w14:textId="77777777" w:rsidR="00FC53EF" w:rsidRDefault="0021463F">
            <w:pPr>
              <w:spacing w:before="60" w:after="60"/>
            </w:pPr>
            <w:r>
              <w:rPr>
                <w:rFonts w:ascii="Noto Sans Mono CJK TC" w:eastAsia="Noto Sans Mono CJK TC" w:hAnsi="Noto Sans Mono CJK TC"/>
                <w:sz w:val="18"/>
              </w:rPr>
              <w:t>student_system/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README.md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API_SPEC.md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STYLE_GUIDE.md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ISSUES.md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src/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student.py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course.py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grade.py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utils.py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tests/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test_grade.py</w:t>
            </w:r>
            <w:r>
              <w:br/>
            </w:r>
            <w:r>
              <w:rPr>
                <w:rFonts w:ascii="Noto Sans Mono CJK TC" w:eastAsia="Noto Sans Mono CJK TC" w:hAnsi="Noto Sans Mono CJK TC"/>
                <w:sz w:val="18"/>
              </w:rPr>
              <w:t xml:space="preserve">    test_student.py</w:t>
            </w:r>
          </w:p>
        </w:tc>
      </w:tr>
    </w:tbl>
    <w:p w14:paraId="7CCC2640" w14:textId="77777777" w:rsidR="00FC53EF" w:rsidRDefault="0021463F">
      <w:pPr>
        <w:pStyle w:val="1"/>
        <w:spacing w:after="80"/>
        <w:rPr>
          <w:lang w:eastAsia="zh-TW"/>
        </w:rPr>
      </w:pPr>
      <w:r>
        <w:rPr>
          <w:rFonts w:ascii="Noto Sans CJK TC" w:eastAsia="Noto Sans CJK TC" w:hAnsi="Noto Sans CJK TC"/>
          <w:sz w:val="32"/>
          <w:lang w:eastAsia="zh-TW"/>
        </w:rPr>
        <w:t xml:space="preserve">5. </w:t>
      </w:r>
      <w:r>
        <w:rPr>
          <w:rFonts w:ascii="Noto Sans CJK TC" w:eastAsia="Noto Sans CJK TC" w:hAnsi="Noto Sans CJK TC"/>
          <w:sz w:val="32"/>
          <w:lang w:eastAsia="zh-TW"/>
        </w:rPr>
        <w:t>實驗任務設計</w:t>
      </w:r>
    </w:p>
    <w:p w14:paraId="3EE45B6A" w14:textId="77777777" w:rsidR="00FC53EF" w:rsidRDefault="0021463F">
      <w:pPr>
        <w:spacing w:after="80"/>
      </w:pPr>
      <w:r>
        <w:rPr>
          <w:lang w:eastAsia="zh-TW"/>
        </w:rPr>
        <w:t>建議設計</w:t>
      </w:r>
      <w:r>
        <w:rPr>
          <w:lang w:eastAsia="zh-TW"/>
        </w:rPr>
        <w:t xml:space="preserve"> 10 </w:t>
      </w:r>
      <w:r>
        <w:rPr>
          <w:lang w:eastAsia="zh-TW"/>
        </w:rPr>
        <w:t>題</w:t>
      </w:r>
      <w:r>
        <w:rPr>
          <w:lang w:eastAsia="zh-TW"/>
        </w:rPr>
        <w:t xml:space="preserve"> coding tasks</w:t>
      </w:r>
      <w:r>
        <w:rPr>
          <w:lang w:eastAsia="zh-TW"/>
        </w:rPr>
        <w:t>；如果時間很趕，先做</w:t>
      </w:r>
      <w:r>
        <w:rPr>
          <w:lang w:eastAsia="zh-TW"/>
        </w:rPr>
        <w:t xml:space="preserve"> 5 </w:t>
      </w:r>
      <w:r>
        <w:rPr>
          <w:lang w:eastAsia="zh-TW"/>
        </w:rPr>
        <w:t>題也可以。</w:t>
      </w:r>
      <w:r>
        <w:t>每一題都要有任務描述、需要查的依據、</w:t>
      </w:r>
      <w:r>
        <w:t xml:space="preserve">unit tests </w:t>
      </w:r>
      <w:r>
        <w:t>與評分重點。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37"/>
        <w:gridCol w:w="4819"/>
        <w:gridCol w:w="2381"/>
      </w:tblGrid>
      <w:tr w:rsidR="00FC53EF" w14:paraId="5B40E34D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993B637" w14:textId="77777777" w:rsidR="00FC53EF" w:rsidRDefault="0021463F">
            <w:r>
              <w:rPr>
                <w:b/>
                <w:sz w:val="18"/>
              </w:rPr>
              <w:t>任務類型</w:t>
            </w:r>
          </w:p>
        </w:tc>
        <w:tc>
          <w:tcPr>
            <w:tcW w:w="737" w:type="dxa"/>
            <w:shd w:val="clear" w:color="auto" w:fill="D9EAF7"/>
            <w:vAlign w:val="center"/>
          </w:tcPr>
          <w:p w14:paraId="12C24B7A" w14:textId="77777777" w:rsidR="00FC53EF" w:rsidRDefault="0021463F">
            <w:r>
              <w:rPr>
                <w:b/>
                <w:sz w:val="18"/>
              </w:rPr>
              <w:t>題數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42D64596" w14:textId="77777777" w:rsidR="00FC53EF" w:rsidRDefault="0021463F">
            <w:r>
              <w:rPr>
                <w:b/>
                <w:sz w:val="18"/>
              </w:rPr>
              <w:t>範例任務</w:t>
            </w:r>
          </w:p>
        </w:tc>
        <w:tc>
          <w:tcPr>
            <w:tcW w:w="2381" w:type="dxa"/>
            <w:shd w:val="clear" w:color="auto" w:fill="D9EAF7"/>
            <w:vAlign w:val="center"/>
          </w:tcPr>
          <w:p w14:paraId="31386329" w14:textId="77777777" w:rsidR="00FC53EF" w:rsidRDefault="0021463F">
            <w:r>
              <w:rPr>
                <w:b/>
                <w:sz w:val="18"/>
              </w:rPr>
              <w:t>為什麼需要</w:t>
            </w:r>
            <w:r>
              <w:rPr>
                <w:b/>
                <w:sz w:val="18"/>
              </w:rPr>
              <w:t xml:space="preserve"> A-RAG</w:t>
            </w:r>
          </w:p>
        </w:tc>
      </w:tr>
      <w:tr w:rsidR="00FC53EF" w14:paraId="3C7EF8CF" w14:textId="77777777">
        <w:trPr>
          <w:jc w:val="center"/>
        </w:trPr>
        <w:tc>
          <w:tcPr>
            <w:tcW w:w="1701" w:type="dxa"/>
            <w:vAlign w:val="center"/>
          </w:tcPr>
          <w:p w14:paraId="635CDEC8" w14:textId="77777777" w:rsidR="00FC53EF" w:rsidRDefault="0021463F">
            <w:r>
              <w:rPr>
                <w:sz w:val="18"/>
              </w:rPr>
              <w:t>Code Generation</w:t>
            </w:r>
          </w:p>
        </w:tc>
        <w:tc>
          <w:tcPr>
            <w:tcW w:w="737" w:type="dxa"/>
            <w:vAlign w:val="center"/>
          </w:tcPr>
          <w:p w14:paraId="7CDB8860" w14:textId="77777777" w:rsidR="00FC53EF" w:rsidRDefault="0021463F">
            <w:r>
              <w:rPr>
                <w:sz w:val="18"/>
              </w:rPr>
              <w:t>3</w:t>
            </w:r>
          </w:p>
        </w:tc>
        <w:tc>
          <w:tcPr>
            <w:tcW w:w="4819" w:type="dxa"/>
            <w:vAlign w:val="center"/>
          </w:tcPr>
          <w:p w14:paraId="0D0BD665" w14:textId="77777777" w:rsidR="00FC53EF" w:rsidRDefault="0021463F">
            <w:r>
              <w:rPr>
                <w:sz w:val="18"/>
              </w:rPr>
              <w:t>根據</w:t>
            </w:r>
            <w:r>
              <w:rPr>
                <w:sz w:val="18"/>
              </w:rPr>
              <w:t xml:space="preserve"> API_SPEC </w:t>
            </w:r>
            <w:r>
              <w:rPr>
                <w:sz w:val="18"/>
              </w:rPr>
              <w:t>新增</w:t>
            </w:r>
            <w:r>
              <w:rPr>
                <w:sz w:val="18"/>
              </w:rPr>
              <w:t xml:space="preserve"> calculate_pass_rate(course_id)</w:t>
            </w:r>
            <w:r>
              <w:rPr>
                <w:sz w:val="18"/>
              </w:rPr>
              <w:t>。必須使用既有</w:t>
            </w:r>
            <w:r>
              <w:rPr>
                <w:sz w:val="18"/>
              </w:rPr>
              <w:t xml:space="preserve"> get_students_by_course()</w:t>
            </w:r>
            <w:r>
              <w:rPr>
                <w:sz w:val="18"/>
              </w:rPr>
              <w:t>。</w:t>
            </w:r>
          </w:p>
        </w:tc>
        <w:tc>
          <w:tcPr>
            <w:tcW w:w="2381" w:type="dxa"/>
            <w:vAlign w:val="center"/>
          </w:tcPr>
          <w:p w14:paraId="1A2C9C90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需要查</w:t>
            </w:r>
            <w:r>
              <w:rPr>
                <w:sz w:val="18"/>
                <w:lang w:eastAsia="zh-TW"/>
              </w:rPr>
              <w:t xml:space="preserve"> API </w:t>
            </w:r>
            <w:r>
              <w:rPr>
                <w:sz w:val="18"/>
                <w:lang w:eastAsia="zh-TW"/>
              </w:rPr>
              <w:t>名稱、參數與回傳格式</w:t>
            </w:r>
          </w:p>
        </w:tc>
      </w:tr>
      <w:tr w:rsidR="00FC53EF" w14:paraId="09FB81E6" w14:textId="77777777">
        <w:trPr>
          <w:jc w:val="center"/>
        </w:trPr>
        <w:tc>
          <w:tcPr>
            <w:tcW w:w="1701" w:type="dxa"/>
            <w:vAlign w:val="center"/>
          </w:tcPr>
          <w:p w14:paraId="6E1BF563" w14:textId="77777777" w:rsidR="00FC53EF" w:rsidRDefault="0021463F">
            <w:r>
              <w:rPr>
                <w:sz w:val="18"/>
              </w:rPr>
              <w:t>Bug Fix</w:t>
            </w:r>
          </w:p>
        </w:tc>
        <w:tc>
          <w:tcPr>
            <w:tcW w:w="737" w:type="dxa"/>
            <w:vAlign w:val="center"/>
          </w:tcPr>
          <w:p w14:paraId="41A1CF26" w14:textId="77777777" w:rsidR="00FC53EF" w:rsidRDefault="0021463F">
            <w:r>
              <w:rPr>
                <w:sz w:val="18"/>
              </w:rPr>
              <w:t>3</w:t>
            </w:r>
          </w:p>
        </w:tc>
        <w:tc>
          <w:tcPr>
            <w:tcW w:w="4819" w:type="dxa"/>
            <w:vAlign w:val="center"/>
          </w:tcPr>
          <w:p w14:paraId="7794CC21" w14:textId="77777777" w:rsidR="00FC53EF" w:rsidRDefault="0021463F">
            <w:r>
              <w:rPr>
                <w:sz w:val="18"/>
              </w:rPr>
              <w:t>修正</w:t>
            </w:r>
            <w:r>
              <w:rPr>
                <w:sz w:val="18"/>
              </w:rPr>
              <w:t xml:space="preserve"> GPA </w:t>
            </w:r>
            <w:r>
              <w:rPr>
                <w:sz w:val="18"/>
              </w:rPr>
              <w:t>計算錯誤，依照</w:t>
            </w:r>
            <w:r>
              <w:rPr>
                <w:sz w:val="18"/>
              </w:rPr>
              <w:t xml:space="preserve"> ISSUES.md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bug </w:t>
            </w:r>
            <w:r>
              <w:rPr>
                <w:sz w:val="18"/>
              </w:rPr>
              <w:t>描述與</w:t>
            </w:r>
            <w:r>
              <w:rPr>
                <w:sz w:val="18"/>
              </w:rPr>
              <w:t xml:space="preserve"> tests </w:t>
            </w:r>
            <w:r>
              <w:rPr>
                <w:sz w:val="18"/>
              </w:rPr>
              <w:lastRenderedPageBreak/>
              <w:t>修正。</w:t>
            </w:r>
          </w:p>
        </w:tc>
        <w:tc>
          <w:tcPr>
            <w:tcW w:w="2381" w:type="dxa"/>
            <w:vAlign w:val="center"/>
          </w:tcPr>
          <w:p w14:paraId="2267FA56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lastRenderedPageBreak/>
              <w:t>需要查</w:t>
            </w:r>
            <w:r>
              <w:rPr>
                <w:sz w:val="18"/>
                <w:lang w:eastAsia="zh-TW"/>
              </w:rPr>
              <w:t xml:space="preserve"> issue</w:t>
            </w:r>
            <w:r>
              <w:rPr>
                <w:sz w:val="18"/>
                <w:lang w:eastAsia="zh-TW"/>
              </w:rPr>
              <w:t>、既有程式碼</w:t>
            </w:r>
            <w:r>
              <w:rPr>
                <w:sz w:val="18"/>
                <w:lang w:eastAsia="zh-TW"/>
              </w:rPr>
              <w:lastRenderedPageBreak/>
              <w:t>與測試案例</w:t>
            </w:r>
          </w:p>
        </w:tc>
      </w:tr>
      <w:tr w:rsidR="00FC53EF" w14:paraId="274AD7EA" w14:textId="77777777">
        <w:trPr>
          <w:jc w:val="center"/>
        </w:trPr>
        <w:tc>
          <w:tcPr>
            <w:tcW w:w="1701" w:type="dxa"/>
            <w:vAlign w:val="center"/>
          </w:tcPr>
          <w:p w14:paraId="10B30111" w14:textId="77777777" w:rsidR="00FC53EF" w:rsidRDefault="0021463F">
            <w:r>
              <w:rPr>
                <w:sz w:val="18"/>
              </w:rPr>
              <w:lastRenderedPageBreak/>
              <w:t>Refactoring</w:t>
            </w:r>
          </w:p>
        </w:tc>
        <w:tc>
          <w:tcPr>
            <w:tcW w:w="737" w:type="dxa"/>
            <w:vAlign w:val="center"/>
          </w:tcPr>
          <w:p w14:paraId="3E3C989B" w14:textId="77777777" w:rsidR="00FC53EF" w:rsidRDefault="0021463F">
            <w:r>
              <w:rPr>
                <w:sz w:val="18"/>
              </w:rPr>
              <w:t>2</w:t>
            </w:r>
          </w:p>
        </w:tc>
        <w:tc>
          <w:tcPr>
            <w:tcW w:w="4819" w:type="dxa"/>
            <w:vAlign w:val="center"/>
          </w:tcPr>
          <w:p w14:paraId="35B74B53" w14:textId="77777777" w:rsidR="00FC53EF" w:rsidRDefault="0021463F">
            <w:r>
              <w:rPr>
                <w:sz w:val="18"/>
              </w:rPr>
              <w:t>將</w:t>
            </w:r>
            <w:r>
              <w:rPr>
                <w:sz w:val="18"/>
              </w:rPr>
              <w:t xml:space="preserve"> student.py </w:t>
            </w:r>
            <w:r>
              <w:rPr>
                <w:sz w:val="18"/>
              </w:rPr>
              <w:t>與</w:t>
            </w:r>
            <w:r>
              <w:rPr>
                <w:sz w:val="18"/>
              </w:rPr>
              <w:t xml:space="preserve"> grade.py </w:t>
            </w:r>
            <w:r>
              <w:rPr>
                <w:sz w:val="18"/>
              </w:rPr>
              <w:t>中重複的成績驗證邏輯抽成</w:t>
            </w:r>
            <w:r>
              <w:rPr>
                <w:sz w:val="18"/>
              </w:rPr>
              <w:t xml:space="preserve"> validate_score()</w:t>
            </w:r>
            <w:r>
              <w:rPr>
                <w:sz w:val="18"/>
              </w:rPr>
              <w:t>。</w:t>
            </w:r>
          </w:p>
        </w:tc>
        <w:tc>
          <w:tcPr>
            <w:tcW w:w="2381" w:type="dxa"/>
            <w:vAlign w:val="center"/>
          </w:tcPr>
          <w:p w14:paraId="53D180E6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需要跨檔案查重複邏輯</w:t>
            </w:r>
          </w:p>
        </w:tc>
      </w:tr>
      <w:tr w:rsidR="00FC53EF" w14:paraId="41CCB885" w14:textId="77777777">
        <w:trPr>
          <w:jc w:val="center"/>
        </w:trPr>
        <w:tc>
          <w:tcPr>
            <w:tcW w:w="1701" w:type="dxa"/>
            <w:vAlign w:val="center"/>
          </w:tcPr>
          <w:p w14:paraId="7D49F61C" w14:textId="77777777" w:rsidR="00FC53EF" w:rsidRDefault="0021463F">
            <w:r>
              <w:rPr>
                <w:sz w:val="18"/>
              </w:rPr>
              <w:t>API Usage</w:t>
            </w:r>
          </w:p>
        </w:tc>
        <w:tc>
          <w:tcPr>
            <w:tcW w:w="737" w:type="dxa"/>
            <w:vAlign w:val="center"/>
          </w:tcPr>
          <w:p w14:paraId="197382AA" w14:textId="77777777" w:rsidR="00FC53EF" w:rsidRDefault="0021463F">
            <w:r>
              <w:rPr>
                <w:sz w:val="18"/>
              </w:rPr>
              <w:t>2</w:t>
            </w:r>
          </w:p>
        </w:tc>
        <w:tc>
          <w:tcPr>
            <w:tcW w:w="4819" w:type="dxa"/>
            <w:vAlign w:val="center"/>
          </w:tcPr>
          <w:p w14:paraId="7F687C36" w14:textId="77777777" w:rsidR="00FC53EF" w:rsidRDefault="0021463F">
            <w:r>
              <w:rPr>
                <w:sz w:val="18"/>
              </w:rPr>
              <w:t>新增學生修課查詢功能，但不可直接讀取</w:t>
            </w:r>
            <w:r>
              <w:rPr>
                <w:sz w:val="18"/>
              </w:rPr>
              <w:t xml:space="preserve"> raw data</w:t>
            </w:r>
            <w:r>
              <w:rPr>
                <w:sz w:val="18"/>
              </w:rPr>
              <w:t>，必須使用既有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。</w:t>
            </w:r>
          </w:p>
        </w:tc>
        <w:tc>
          <w:tcPr>
            <w:tcW w:w="2381" w:type="dxa"/>
            <w:vAlign w:val="center"/>
          </w:tcPr>
          <w:p w14:paraId="66721641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測是否會正確使用專案</w:t>
            </w:r>
            <w:r>
              <w:rPr>
                <w:sz w:val="18"/>
                <w:lang w:eastAsia="zh-TW"/>
              </w:rPr>
              <w:t xml:space="preserve"> API</w:t>
            </w:r>
          </w:p>
        </w:tc>
      </w:tr>
    </w:tbl>
    <w:p w14:paraId="65CF9849" w14:textId="77777777" w:rsidR="00FC53EF" w:rsidRDefault="0021463F">
      <w:pPr>
        <w:pStyle w:val="21"/>
        <w:spacing w:after="80"/>
      </w:pPr>
      <w:r>
        <w:rPr>
          <w:rFonts w:ascii="Noto Sans CJK TC" w:eastAsia="Noto Sans CJK TC" w:hAnsi="Noto Sans CJK TC"/>
        </w:rPr>
        <w:t xml:space="preserve">5.1 </w:t>
      </w:r>
      <w:proofErr w:type="spellStart"/>
      <w:r>
        <w:rPr>
          <w:rFonts w:ascii="Noto Sans CJK TC" w:eastAsia="Noto Sans CJK TC" w:hAnsi="Noto Sans CJK TC"/>
        </w:rPr>
        <w:t>每題任務表格式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803"/>
      </w:tblGrid>
      <w:tr w:rsidR="00FC53EF" w14:paraId="0F05B718" w14:textId="77777777">
        <w:trPr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68121DC8" w14:textId="77777777" w:rsidR="00FC53EF" w:rsidRDefault="0021463F">
            <w:r>
              <w:rPr>
                <w:b/>
                <w:sz w:val="18"/>
              </w:rPr>
              <w:t>欄位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1A0D65C3" w14:textId="77777777" w:rsidR="00FC53EF" w:rsidRDefault="0021463F">
            <w:r>
              <w:rPr>
                <w:b/>
                <w:sz w:val="18"/>
              </w:rPr>
              <w:t>內容</w:t>
            </w:r>
          </w:p>
        </w:tc>
      </w:tr>
      <w:tr w:rsidR="00FC53EF" w14:paraId="687F5BEF" w14:textId="77777777">
        <w:trPr>
          <w:jc w:val="center"/>
        </w:trPr>
        <w:tc>
          <w:tcPr>
            <w:tcW w:w="2551" w:type="dxa"/>
            <w:vAlign w:val="center"/>
          </w:tcPr>
          <w:p w14:paraId="694DD19B" w14:textId="77777777" w:rsidR="00FC53EF" w:rsidRDefault="0021463F">
            <w:r>
              <w:rPr>
                <w:sz w:val="18"/>
              </w:rPr>
              <w:t>task_id</w:t>
            </w:r>
          </w:p>
        </w:tc>
        <w:tc>
          <w:tcPr>
            <w:tcW w:w="6803" w:type="dxa"/>
            <w:vAlign w:val="center"/>
          </w:tcPr>
          <w:p w14:paraId="696F28DB" w14:textId="77777777" w:rsidR="00FC53EF" w:rsidRDefault="0021463F">
            <w:r>
              <w:rPr>
                <w:sz w:val="18"/>
              </w:rPr>
              <w:t>例如</w:t>
            </w:r>
            <w:r>
              <w:rPr>
                <w:sz w:val="18"/>
              </w:rPr>
              <w:t xml:space="preserve"> T01</w:t>
            </w:r>
          </w:p>
        </w:tc>
      </w:tr>
      <w:tr w:rsidR="00FC53EF" w14:paraId="5E286A70" w14:textId="77777777">
        <w:trPr>
          <w:jc w:val="center"/>
        </w:trPr>
        <w:tc>
          <w:tcPr>
            <w:tcW w:w="2551" w:type="dxa"/>
            <w:vAlign w:val="center"/>
          </w:tcPr>
          <w:p w14:paraId="78F6BBC2" w14:textId="77777777" w:rsidR="00FC53EF" w:rsidRDefault="0021463F">
            <w:r>
              <w:rPr>
                <w:sz w:val="18"/>
              </w:rPr>
              <w:t>task_type</w:t>
            </w:r>
          </w:p>
        </w:tc>
        <w:tc>
          <w:tcPr>
            <w:tcW w:w="6803" w:type="dxa"/>
            <w:vAlign w:val="center"/>
          </w:tcPr>
          <w:p w14:paraId="2C8DFCCF" w14:textId="77777777" w:rsidR="00FC53EF" w:rsidRDefault="0021463F">
            <w:r>
              <w:rPr>
                <w:sz w:val="18"/>
              </w:rPr>
              <w:t xml:space="preserve">Code Generation / Bug </w:t>
            </w:r>
            <w:r>
              <w:rPr>
                <w:sz w:val="18"/>
              </w:rPr>
              <w:t>Fix / Refactoring / API Usage</w:t>
            </w:r>
          </w:p>
        </w:tc>
      </w:tr>
      <w:tr w:rsidR="00FC53EF" w14:paraId="5772A12C" w14:textId="77777777">
        <w:trPr>
          <w:jc w:val="center"/>
        </w:trPr>
        <w:tc>
          <w:tcPr>
            <w:tcW w:w="2551" w:type="dxa"/>
            <w:vAlign w:val="center"/>
          </w:tcPr>
          <w:p w14:paraId="4F883157" w14:textId="77777777" w:rsidR="00FC53EF" w:rsidRDefault="0021463F">
            <w:r>
              <w:rPr>
                <w:sz w:val="18"/>
              </w:rPr>
              <w:t>task_description</w:t>
            </w:r>
          </w:p>
        </w:tc>
        <w:tc>
          <w:tcPr>
            <w:tcW w:w="6803" w:type="dxa"/>
            <w:vAlign w:val="center"/>
          </w:tcPr>
          <w:p w14:paraId="36D9AA9A" w14:textId="77777777" w:rsidR="00FC53EF" w:rsidRDefault="0021463F">
            <w:r>
              <w:rPr>
                <w:sz w:val="18"/>
              </w:rPr>
              <w:t>自然語言需求描述</w:t>
            </w:r>
          </w:p>
        </w:tc>
      </w:tr>
      <w:tr w:rsidR="00FC53EF" w14:paraId="70499AFC" w14:textId="77777777">
        <w:trPr>
          <w:jc w:val="center"/>
        </w:trPr>
        <w:tc>
          <w:tcPr>
            <w:tcW w:w="2551" w:type="dxa"/>
            <w:vAlign w:val="center"/>
          </w:tcPr>
          <w:p w14:paraId="639DFCE8" w14:textId="77777777" w:rsidR="00FC53EF" w:rsidRDefault="0021463F">
            <w:r>
              <w:rPr>
                <w:sz w:val="18"/>
              </w:rPr>
              <w:t>required_evidence</w:t>
            </w:r>
          </w:p>
        </w:tc>
        <w:tc>
          <w:tcPr>
            <w:tcW w:w="6803" w:type="dxa"/>
            <w:vAlign w:val="center"/>
          </w:tcPr>
          <w:p w14:paraId="3EFC4E03" w14:textId="77777777" w:rsidR="00FC53EF" w:rsidRDefault="0021463F">
            <w:r>
              <w:rPr>
                <w:sz w:val="18"/>
              </w:rPr>
              <w:t>應該查到的文件或程式碼，例如</w:t>
            </w:r>
            <w:r>
              <w:rPr>
                <w:sz w:val="18"/>
              </w:rPr>
              <w:t xml:space="preserve"> API_SPEC.md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grade.py</w:t>
            </w:r>
          </w:p>
        </w:tc>
      </w:tr>
      <w:tr w:rsidR="00FC53EF" w14:paraId="237824C2" w14:textId="77777777">
        <w:trPr>
          <w:jc w:val="center"/>
        </w:trPr>
        <w:tc>
          <w:tcPr>
            <w:tcW w:w="2551" w:type="dxa"/>
            <w:vAlign w:val="center"/>
          </w:tcPr>
          <w:p w14:paraId="52CBA3D7" w14:textId="77777777" w:rsidR="00FC53EF" w:rsidRDefault="0021463F">
            <w:r>
              <w:rPr>
                <w:sz w:val="18"/>
              </w:rPr>
              <w:t>starter_code</w:t>
            </w:r>
          </w:p>
        </w:tc>
        <w:tc>
          <w:tcPr>
            <w:tcW w:w="6803" w:type="dxa"/>
            <w:vAlign w:val="center"/>
          </w:tcPr>
          <w:p w14:paraId="69595754" w14:textId="77777777" w:rsidR="00FC53EF" w:rsidRDefault="0021463F">
            <w:r>
              <w:rPr>
                <w:sz w:val="18"/>
              </w:rPr>
              <w:t>若是</w:t>
            </w:r>
            <w:r>
              <w:rPr>
                <w:sz w:val="18"/>
              </w:rPr>
              <w:t xml:space="preserve"> bug fix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refactoring</w:t>
            </w:r>
            <w:r>
              <w:rPr>
                <w:sz w:val="18"/>
              </w:rPr>
              <w:t>，提供初始程式碼</w:t>
            </w:r>
          </w:p>
        </w:tc>
      </w:tr>
      <w:tr w:rsidR="00FC53EF" w14:paraId="4E73C11D" w14:textId="77777777">
        <w:trPr>
          <w:jc w:val="center"/>
        </w:trPr>
        <w:tc>
          <w:tcPr>
            <w:tcW w:w="2551" w:type="dxa"/>
            <w:vAlign w:val="center"/>
          </w:tcPr>
          <w:p w14:paraId="5326E7E3" w14:textId="77777777" w:rsidR="00FC53EF" w:rsidRDefault="0021463F">
            <w:r>
              <w:rPr>
                <w:sz w:val="18"/>
              </w:rPr>
              <w:t>unit_tests</w:t>
            </w:r>
          </w:p>
        </w:tc>
        <w:tc>
          <w:tcPr>
            <w:tcW w:w="6803" w:type="dxa"/>
            <w:vAlign w:val="center"/>
          </w:tcPr>
          <w:p w14:paraId="169ADF43" w14:textId="77777777" w:rsidR="00FC53EF" w:rsidRDefault="0021463F">
            <w:r>
              <w:rPr>
                <w:sz w:val="18"/>
              </w:rPr>
              <w:t xml:space="preserve">pytest </w:t>
            </w:r>
            <w:r>
              <w:rPr>
                <w:sz w:val="18"/>
              </w:rPr>
              <w:t>測試案例</w:t>
            </w:r>
          </w:p>
        </w:tc>
      </w:tr>
      <w:tr w:rsidR="00FC53EF" w14:paraId="1287887F" w14:textId="77777777">
        <w:trPr>
          <w:jc w:val="center"/>
        </w:trPr>
        <w:tc>
          <w:tcPr>
            <w:tcW w:w="2551" w:type="dxa"/>
            <w:vAlign w:val="center"/>
          </w:tcPr>
          <w:p w14:paraId="49C46314" w14:textId="77777777" w:rsidR="00FC53EF" w:rsidRDefault="0021463F">
            <w:r>
              <w:rPr>
                <w:sz w:val="18"/>
              </w:rPr>
              <w:t>expected_behavior</w:t>
            </w:r>
          </w:p>
        </w:tc>
        <w:tc>
          <w:tcPr>
            <w:tcW w:w="6803" w:type="dxa"/>
            <w:vAlign w:val="center"/>
          </w:tcPr>
          <w:p w14:paraId="0E19E58A" w14:textId="77777777" w:rsidR="00FC53EF" w:rsidRDefault="0021463F">
            <w:r>
              <w:rPr>
                <w:sz w:val="18"/>
              </w:rPr>
              <w:t>預期功能</w:t>
            </w:r>
          </w:p>
        </w:tc>
      </w:tr>
      <w:tr w:rsidR="00FC53EF" w14:paraId="06B2AD6D" w14:textId="77777777">
        <w:trPr>
          <w:jc w:val="center"/>
        </w:trPr>
        <w:tc>
          <w:tcPr>
            <w:tcW w:w="2551" w:type="dxa"/>
            <w:vAlign w:val="center"/>
          </w:tcPr>
          <w:p w14:paraId="748C2DCD" w14:textId="77777777" w:rsidR="00FC53EF" w:rsidRDefault="0021463F">
            <w:r>
              <w:rPr>
                <w:sz w:val="18"/>
              </w:rPr>
              <w:t>grading_notes</w:t>
            </w:r>
          </w:p>
        </w:tc>
        <w:tc>
          <w:tcPr>
            <w:tcW w:w="6803" w:type="dxa"/>
            <w:vAlign w:val="center"/>
          </w:tcPr>
          <w:p w14:paraId="40C5FE1E" w14:textId="77777777" w:rsidR="00FC53EF" w:rsidRDefault="0021463F">
            <w:r>
              <w:rPr>
                <w:sz w:val="18"/>
              </w:rPr>
              <w:t>人工評分注意事項，例如是否捏造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、是否符合</w:t>
            </w:r>
            <w:r>
              <w:rPr>
                <w:sz w:val="18"/>
              </w:rPr>
              <w:t xml:space="preserve"> style</w:t>
            </w:r>
          </w:p>
        </w:tc>
      </w:tr>
    </w:tbl>
    <w:p w14:paraId="0FB3F0FD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>6.</w:t>
      </w:r>
      <w:r>
        <w:rPr>
          <w:rFonts w:ascii="Noto Sans CJK TC" w:eastAsia="Noto Sans CJK TC" w:hAnsi="Noto Sans CJK TC"/>
          <w:sz w:val="32"/>
        </w:rPr>
        <w:t xml:space="preserve"> </w:t>
      </w:r>
      <w:r>
        <w:rPr>
          <w:rFonts w:ascii="Noto Sans CJK TC" w:eastAsia="Noto Sans CJK TC" w:hAnsi="Noto Sans CJK TC"/>
          <w:sz w:val="32"/>
        </w:rPr>
        <w:t>比較組別設計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2268"/>
        <w:gridCol w:w="4989"/>
        <w:gridCol w:w="2035"/>
      </w:tblGrid>
      <w:tr w:rsidR="00FC53EF" w14:paraId="44523720" w14:textId="77777777">
        <w:trPr>
          <w:jc w:val="center"/>
        </w:trPr>
        <w:tc>
          <w:tcPr>
            <w:tcW w:w="680" w:type="dxa"/>
            <w:shd w:val="clear" w:color="auto" w:fill="D9EAF7"/>
            <w:vAlign w:val="center"/>
          </w:tcPr>
          <w:p w14:paraId="0530CAD8" w14:textId="77777777" w:rsidR="00FC53EF" w:rsidRDefault="0021463F">
            <w:r>
              <w:rPr>
                <w:b/>
                <w:sz w:val="18"/>
              </w:rPr>
              <w:t>組別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BE26509" w14:textId="77777777" w:rsidR="00FC53EF" w:rsidRDefault="0021463F">
            <w:r>
              <w:rPr>
                <w:b/>
                <w:sz w:val="18"/>
              </w:rPr>
              <w:t>方法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74AD652" w14:textId="77777777" w:rsidR="00FC53EF" w:rsidRDefault="0021463F">
            <w:r>
              <w:rPr>
                <w:b/>
                <w:sz w:val="18"/>
              </w:rPr>
              <w:t>說明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D0CEFA5" w14:textId="77777777" w:rsidR="00FC53EF" w:rsidRDefault="0021463F">
            <w:r>
              <w:rPr>
                <w:b/>
                <w:sz w:val="18"/>
              </w:rPr>
              <w:t>回答的問題</w:t>
            </w:r>
          </w:p>
        </w:tc>
      </w:tr>
      <w:tr w:rsidR="00FC53EF" w14:paraId="6701C3BD" w14:textId="77777777">
        <w:trPr>
          <w:jc w:val="center"/>
        </w:trPr>
        <w:tc>
          <w:tcPr>
            <w:tcW w:w="680" w:type="dxa"/>
            <w:vAlign w:val="center"/>
          </w:tcPr>
          <w:p w14:paraId="2119AA95" w14:textId="77777777" w:rsidR="00FC53EF" w:rsidRDefault="0021463F">
            <w:r>
              <w:rPr>
                <w:sz w:val="18"/>
              </w:rPr>
              <w:t>A</w:t>
            </w:r>
          </w:p>
        </w:tc>
        <w:tc>
          <w:tcPr>
            <w:tcW w:w="2268" w:type="dxa"/>
            <w:vAlign w:val="center"/>
          </w:tcPr>
          <w:p w14:paraId="70B1D571" w14:textId="77777777" w:rsidR="00FC53EF" w:rsidRDefault="0021463F">
            <w:r>
              <w:rPr>
                <w:sz w:val="18"/>
              </w:rPr>
              <w:t>Single LLM</w:t>
            </w:r>
          </w:p>
        </w:tc>
        <w:tc>
          <w:tcPr>
            <w:tcW w:w="4989" w:type="dxa"/>
            <w:vAlign w:val="center"/>
          </w:tcPr>
          <w:p w14:paraId="71563C8B" w14:textId="77777777" w:rsidR="00FC53EF" w:rsidRDefault="0021463F">
            <w:r>
              <w:rPr>
                <w:sz w:val="18"/>
              </w:rPr>
              <w:t>直接把</w:t>
            </w:r>
            <w:r>
              <w:rPr>
                <w:sz w:val="18"/>
              </w:rPr>
              <w:t xml:space="preserve"> coding task </w:t>
            </w:r>
            <w:r>
              <w:rPr>
                <w:sz w:val="18"/>
              </w:rPr>
              <w:t>丟給</w:t>
            </w:r>
            <w:r>
              <w:rPr>
                <w:sz w:val="18"/>
              </w:rPr>
              <w:t xml:space="preserve"> LLM</w:t>
            </w:r>
            <w:r>
              <w:rPr>
                <w:sz w:val="18"/>
              </w:rPr>
              <w:t>，不提供檢索文件，也沒有多</w:t>
            </w:r>
            <w:r>
              <w:rPr>
                <w:sz w:val="18"/>
              </w:rPr>
              <w:t xml:space="preserve"> Agent</w:t>
            </w:r>
            <w:r>
              <w:rPr>
                <w:sz w:val="18"/>
              </w:rPr>
              <w:t>。</w:t>
            </w:r>
          </w:p>
        </w:tc>
        <w:tc>
          <w:tcPr>
            <w:tcW w:w="1701" w:type="dxa"/>
            <w:vAlign w:val="center"/>
          </w:tcPr>
          <w:p w14:paraId="145DA14D" w14:textId="77777777" w:rsidR="00FC53EF" w:rsidRDefault="0021463F">
            <w:r>
              <w:rPr>
                <w:sz w:val="18"/>
              </w:rPr>
              <w:t>最低</w:t>
            </w:r>
            <w:r>
              <w:rPr>
                <w:sz w:val="18"/>
              </w:rPr>
              <w:t xml:space="preserve"> baseline</w:t>
            </w:r>
          </w:p>
        </w:tc>
      </w:tr>
      <w:tr w:rsidR="00FC53EF" w14:paraId="7D946DDD" w14:textId="77777777">
        <w:trPr>
          <w:jc w:val="center"/>
        </w:trPr>
        <w:tc>
          <w:tcPr>
            <w:tcW w:w="680" w:type="dxa"/>
            <w:vAlign w:val="center"/>
          </w:tcPr>
          <w:p w14:paraId="49BF0F6A" w14:textId="77777777" w:rsidR="00FC53EF" w:rsidRDefault="0021463F">
            <w:r>
              <w:rPr>
                <w:sz w:val="18"/>
              </w:rPr>
              <w:t>B</w:t>
            </w:r>
          </w:p>
        </w:tc>
        <w:tc>
          <w:tcPr>
            <w:tcW w:w="2268" w:type="dxa"/>
            <w:vAlign w:val="center"/>
          </w:tcPr>
          <w:p w14:paraId="41BF229C" w14:textId="77777777" w:rsidR="00FC53EF" w:rsidRDefault="0021463F">
            <w:r>
              <w:rPr>
                <w:sz w:val="18"/>
              </w:rPr>
              <w:t>Single LLM + Naive RAG</w:t>
            </w:r>
          </w:p>
        </w:tc>
        <w:tc>
          <w:tcPr>
            <w:tcW w:w="4989" w:type="dxa"/>
            <w:vAlign w:val="center"/>
          </w:tcPr>
          <w:p w14:paraId="5C9F90FD" w14:textId="77777777" w:rsidR="00FC53EF" w:rsidRDefault="0021463F">
            <w:r>
              <w:rPr>
                <w:sz w:val="18"/>
              </w:rPr>
              <w:t>先固定</w:t>
            </w:r>
            <w:r>
              <w:rPr>
                <w:sz w:val="18"/>
              </w:rPr>
              <w:t xml:space="preserve"> semantic search top-k</w:t>
            </w:r>
            <w:r>
              <w:rPr>
                <w:sz w:val="18"/>
              </w:rPr>
              <w:t>，再讓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寫</w:t>
            </w:r>
            <w:r>
              <w:rPr>
                <w:sz w:val="18"/>
              </w:rPr>
              <w:t xml:space="preserve"> code</w:t>
            </w:r>
            <w:r>
              <w:rPr>
                <w:sz w:val="18"/>
              </w:rPr>
              <w:t>。</w:t>
            </w:r>
          </w:p>
        </w:tc>
        <w:tc>
          <w:tcPr>
            <w:tcW w:w="1701" w:type="dxa"/>
            <w:vAlign w:val="center"/>
          </w:tcPr>
          <w:p w14:paraId="708A1D56" w14:textId="77777777" w:rsidR="00FC53EF" w:rsidRDefault="0021463F">
            <w:r>
              <w:rPr>
                <w:sz w:val="18"/>
              </w:rPr>
              <w:t>檢索本身是否有幫助</w:t>
            </w:r>
          </w:p>
        </w:tc>
      </w:tr>
      <w:tr w:rsidR="00FC53EF" w14:paraId="370908B5" w14:textId="77777777">
        <w:trPr>
          <w:jc w:val="center"/>
        </w:trPr>
        <w:tc>
          <w:tcPr>
            <w:tcW w:w="680" w:type="dxa"/>
            <w:vAlign w:val="center"/>
          </w:tcPr>
          <w:p w14:paraId="4247C0C7" w14:textId="77777777" w:rsidR="00FC53EF" w:rsidRDefault="0021463F">
            <w:r>
              <w:rPr>
                <w:sz w:val="18"/>
              </w:rPr>
              <w:t>C</w:t>
            </w:r>
          </w:p>
        </w:tc>
        <w:tc>
          <w:tcPr>
            <w:tcW w:w="2268" w:type="dxa"/>
            <w:vAlign w:val="center"/>
          </w:tcPr>
          <w:p w14:paraId="55BB781F" w14:textId="77777777" w:rsidR="00FC53EF" w:rsidRDefault="0021463F">
            <w:r>
              <w:rPr>
                <w:sz w:val="18"/>
              </w:rPr>
              <w:t>Multi-Agent</w:t>
            </w:r>
          </w:p>
        </w:tc>
        <w:tc>
          <w:tcPr>
            <w:tcW w:w="4989" w:type="dxa"/>
            <w:vAlign w:val="center"/>
          </w:tcPr>
          <w:p w14:paraId="13FC1156" w14:textId="77777777" w:rsidR="00FC53EF" w:rsidRDefault="0021463F">
            <w:r>
              <w:rPr>
                <w:sz w:val="18"/>
              </w:rPr>
              <w:t>Planner → Coder → Reviewer</w:t>
            </w:r>
            <w:r>
              <w:rPr>
                <w:sz w:val="18"/>
              </w:rPr>
              <w:t>，但不查專案文件。</w:t>
            </w:r>
          </w:p>
        </w:tc>
        <w:tc>
          <w:tcPr>
            <w:tcW w:w="1701" w:type="dxa"/>
            <w:vAlign w:val="center"/>
          </w:tcPr>
          <w:p w14:paraId="4831BC13" w14:textId="77777777" w:rsidR="00FC53EF" w:rsidRDefault="0021463F">
            <w:r>
              <w:rPr>
                <w:sz w:val="18"/>
              </w:rPr>
              <w:t>多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流程是否有幫助</w:t>
            </w:r>
          </w:p>
        </w:tc>
      </w:tr>
      <w:tr w:rsidR="00FC53EF" w14:paraId="4894E93E" w14:textId="77777777">
        <w:trPr>
          <w:jc w:val="center"/>
        </w:trPr>
        <w:tc>
          <w:tcPr>
            <w:tcW w:w="680" w:type="dxa"/>
            <w:vAlign w:val="center"/>
          </w:tcPr>
          <w:p w14:paraId="709FDF7E" w14:textId="77777777" w:rsidR="00FC53EF" w:rsidRDefault="0021463F">
            <w:r>
              <w:rPr>
                <w:sz w:val="18"/>
              </w:rPr>
              <w:t>D</w:t>
            </w:r>
          </w:p>
        </w:tc>
        <w:tc>
          <w:tcPr>
            <w:tcW w:w="2268" w:type="dxa"/>
            <w:vAlign w:val="center"/>
          </w:tcPr>
          <w:p w14:paraId="404DD983" w14:textId="77777777" w:rsidR="00FC53EF" w:rsidRDefault="0021463F">
            <w:r>
              <w:rPr>
                <w:sz w:val="18"/>
              </w:rPr>
              <w:t>Multi-Agent + Naive RAG</w:t>
            </w:r>
          </w:p>
        </w:tc>
        <w:tc>
          <w:tcPr>
            <w:tcW w:w="4989" w:type="dxa"/>
            <w:vAlign w:val="center"/>
          </w:tcPr>
          <w:p w14:paraId="059E506F" w14:textId="77777777" w:rsidR="00FC53EF" w:rsidRDefault="0021463F">
            <w:r>
              <w:rPr>
                <w:sz w:val="18"/>
              </w:rPr>
              <w:t>每個任務固定取</w:t>
            </w:r>
            <w:r>
              <w:rPr>
                <w:sz w:val="18"/>
              </w:rPr>
              <w:t xml:space="preserve"> top-k </w:t>
            </w:r>
            <w:r>
              <w:rPr>
                <w:sz w:val="18"/>
              </w:rPr>
              <w:t>文件，交給</w:t>
            </w:r>
            <w:r>
              <w:rPr>
                <w:sz w:val="18"/>
              </w:rPr>
              <w:t xml:space="preserve"> Planner / Coder / Reviewer</w:t>
            </w:r>
            <w:r>
              <w:rPr>
                <w:sz w:val="18"/>
              </w:rPr>
              <w:t>。</w:t>
            </w:r>
          </w:p>
        </w:tc>
        <w:tc>
          <w:tcPr>
            <w:tcW w:w="1701" w:type="dxa"/>
            <w:vAlign w:val="center"/>
          </w:tcPr>
          <w:p w14:paraId="25805DA2" w14:textId="77777777" w:rsidR="00FC53EF" w:rsidRDefault="0021463F">
            <w:r>
              <w:rPr>
                <w:sz w:val="18"/>
              </w:rPr>
              <w:t>固定檢索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多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效果</w:t>
            </w:r>
          </w:p>
        </w:tc>
      </w:tr>
      <w:tr w:rsidR="00FC53EF" w14:paraId="7FC4783E" w14:textId="77777777">
        <w:trPr>
          <w:jc w:val="center"/>
        </w:trPr>
        <w:tc>
          <w:tcPr>
            <w:tcW w:w="680" w:type="dxa"/>
            <w:vAlign w:val="center"/>
          </w:tcPr>
          <w:p w14:paraId="13C4BDC0" w14:textId="77777777" w:rsidR="00FC53EF" w:rsidRDefault="0021463F">
            <w:r>
              <w:rPr>
                <w:sz w:val="18"/>
              </w:rPr>
              <w:t>E</w:t>
            </w:r>
          </w:p>
        </w:tc>
        <w:tc>
          <w:tcPr>
            <w:tcW w:w="2268" w:type="dxa"/>
            <w:vAlign w:val="center"/>
          </w:tcPr>
          <w:p w14:paraId="7DB03A80" w14:textId="77777777" w:rsidR="00FC53EF" w:rsidRDefault="0021463F">
            <w:r>
              <w:rPr>
                <w:sz w:val="18"/>
              </w:rPr>
              <w:t>Multi-Agent + A-RAG</w:t>
            </w:r>
          </w:p>
        </w:tc>
        <w:tc>
          <w:tcPr>
            <w:tcW w:w="4989" w:type="dxa"/>
            <w:vAlign w:val="center"/>
          </w:tcPr>
          <w:p w14:paraId="6CC132D7" w14:textId="77777777" w:rsidR="00FC53EF" w:rsidRDefault="0021463F"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可使用</w:t>
            </w:r>
            <w:r>
              <w:rPr>
                <w:sz w:val="18"/>
              </w:rPr>
              <w:t xml:space="preserve"> keyword_search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semantic_search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chunk_read</w:t>
            </w:r>
            <w:r>
              <w:rPr>
                <w:sz w:val="18"/>
              </w:rPr>
              <w:t>，多輪查資料後再寫</w:t>
            </w:r>
            <w:r>
              <w:rPr>
                <w:sz w:val="18"/>
              </w:rPr>
              <w:t xml:space="preserve"> code</w:t>
            </w:r>
            <w:r>
              <w:rPr>
                <w:sz w:val="18"/>
              </w:rPr>
              <w:t>。</w:t>
            </w:r>
          </w:p>
        </w:tc>
        <w:tc>
          <w:tcPr>
            <w:tcW w:w="1701" w:type="dxa"/>
            <w:vAlign w:val="center"/>
          </w:tcPr>
          <w:p w14:paraId="4AC84323" w14:textId="77777777" w:rsidR="00FC53EF" w:rsidRDefault="0021463F">
            <w:r>
              <w:rPr>
                <w:sz w:val="18"/>
              </w:rPr>
              <w:t>完整整合方法</w:t>
            </w:r>
          </w:p>
        </w:tc>
      </w:tr>
      <w:tr w:rsidR="00FC53EF" w14:paraId="5EC3EE36" w14:textId="77777777">
        <w:trPr>
          <w:jc w:val="center"/>
        </w:trPr>
        <w:tc>
          <w:tcPr>
            <w:tcW w:w="9972" w:type="dxa"/>
            <w:gridSpan w:val="4"/>
            <w:shd w:val="clear" w:color="auto" w:fill="FFF2CC"/>
          </w:tcPr>
          <w:p w14:paraId="2F45DD42" w14:textId="77777777" w:rsidR="00FC53EF" w:rsidRDefault="0021463F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下週二最小可行版本建議</w:t>
            </w:r>
          </w:p>
          <w:p w14:paraId="2645F4D6" w14:textId="77777777" w:rsidR="00FC53EF" w:rsidRDefault="0021463F">
            <w:proofErr w:type="spellStart"/>
            <w:r>
              <w:rPr>
                <w:sz w:val="20"/>
              </w:rPr>
              <w:t>若時間不足，只做</w:t>
            </w:r>
            <w:proofErr w:type="spellEnd"/>
            <w:r>
              <w:rPr>
                <w:sz w:val="20"/>
              </w:rPr>
              <w:t xml:space="preserve"> A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E </w:t>
            </w:r>
            <w:proofErr w:type="spellStart"/>
            <w:r>
              <w:rPr>
                <w:sz w:val="20"/>
              </w:rPr>
              <w:t>三組：</w:t>
            </w:r>
            <w:r>
              <w:rPr>
                <w:sz w:val="20"/>
              </w:rPr>
              <w:t>Single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LLM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Multi-Agent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Multi-Agent</w:t>
            </w:r>
            <w:proofErr w:type="spellEnd"/>
            <w:r>
              <w:rPr>
                <w:sz w:val="20"/>
              </w:rPr>
              <w:t xml:space="preserve"> + A</w:t>
            </w:r>
            <w:r>
              <w:rPr>
                <w:sz w:val="20"/>
              </w:rPr>
              <w:t>-RAG</w:t>
            </w:r>
            <w:r>
              <w:rPr>
                <w:sz w:val="20"/>
              </w:rPr>
              <w:t>。</w:t>
            </w:r>
          </w:p>
          <w:p w14:paraId="64CE70A2" w14:textId="77777777" w:rsidR="00FC53EF" w:rsidRDefault="0021463F">
            <w:r>
              <w:rPr>
                <w:sz w:val="20"/>
              </w:rPr>
              <w:t>這樣就能展示：單一模型、多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流程、以及加入</w:t>
            </w:r>
            <w:r>
              <w:rPr>
                <w:sz w:val="20"/>
              </w:rPr>
              <w:t xml:space="preserve"> A-RAG </w:t>
            </w:r>
            <w:r>
              <w:rPr>
                <w:sz w:val="20"/>
              </w:rPr>
              <w:t>檢索層後的差異。</w:t>
            </w:r>
          </w:p>
        </w:tc>
      </w:tr>
    </w:tbl>
    <w:p w14:paraId="1D967505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7. </w:t>
      </w:r>
      <w:r>
        <w:rPr>
          <w:rFonts w:ascii="Noto Sans CJK TC" w:eastAsia="Noto Sans CJK TC" w:hAnsi="Noto Sans CJK TC"/>
          <w:sz w:val="32"/>
        </w:rPr>
        <w:t>各組實作方式</w:t>
      </w:r>
    </w:p>
    <w:p w14:paraId="30140DC5" w14:textId="77777777" w:rsidR="00FC53EF" w:rsidRDefault="0021463F">
      <w:pPr>
        <w:pStyle w:val="21"/>
        <w:spacing w:after="80"/>
      </w:pPr>
      <w:r>
        <w:rPr>
          <w:rFonts w:ascii="Noto Sans CJK TC" w:eastAsia="Noto Sans CJK TC" w:hAnsi="Noto Sans CJK TC"/>
        </w:rPr>
        <w:t>7.1 Single LLM</w:t>
      </w:r>
    </w:p>
    <w:p w14:paraId="0C6106F3" w14:textId="77777777" w:rsidR="00FC53EF" w:rsidRDefault="0021463F">
      <w:pPr>
        <w:spacing w:after="80"/>
        <w:rPr>
          <w:lang w:eastAsia="zh-TW"/>
        </w:rPr>
      </w:pPr>
      <w:r>
        <w:rPr>
          <w:lang w:eastAsia="zh-TW"/>
        </w:rPr>
        <w:t>直接要求模型完成任務，不提供文件。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C53EF" w14:paraId="1C971E02" w14:textId="77777777">
        <w:trPr>
          <w:jc w:val="center"/>
        </w:trPr>
        <w:tc>
          <w:tcPr>
            <w:tcW w:w="9972" w:type="dxa"/>
            <w:shd w:val="clear" w:color="auto" w:fill="F2F2F2"/>
          </w:tcPr>
          <w:p w14:paraId="01545D97" w14:textId="77777777" w:rsidR="00FC53EF" w:rsidRDefault="0021463F">
            <w:pPr>
              <w:spacing w:before="60" w:after="60"/>
            </w:pPr>
            <w:r>
              <w:rPr>
                <w:rFonts w:ascii="Noto Sans Mono CJK TC" w:eastAsia="Noto Sans Mono CJK TC" w:hAnsi="Noto Sans Mono CJK TC"/>
                <w:sz w:val="18"/>
                <w:lang w:eastAsia="zh-TW"/>
              </w:rPr>
              <w:t>請根據以下需求產生</w:t>
            </w:r>
            <w:r>
              <w:rPr>
                <w:rFonts w:ascii="Noto Sans Mono CJK TC" w:eastAsia="Noto Sans Mono CJK TC" w:hAnsi="Noto Sans Mono CJK TC"/>
                <w:sz w:val="18"/>
                <w:lang w:eastAsia="zh-TW"/>
              </w:rPr>
              <w:t xml:space="preserve"> Python </w:t>
            </w:r>
            <w:r>
              <w:rPr>
                <w:rFonts w:ascii="Noto Sans Mono CJK TC" w:eastAsia="Noto Sans Mono CJK TC" w:hAnsi="Noto Sans Mono CJK TC"/>
                <w:sz w:val="18"/>
                <w:lang w:eastAsia="zh-TW"/>
              </w:rPr>
              <w:t>程式碼。</w:t>
            </w:r>
            <w:r>
              <w:rPr>
                <w:lang w:eastAsia="zh-TW"/>
              </w:rPr>
              <w:br/>
            </w:r>
            <w:proofErr w:type="spellStart"/>
            <w:r>
              <w:rPr>
                <w:rFonts w:ascii="Noto Sans Mono CJK TC" w:eastAsia="Noto Sans Mono CJK TC" w:hAnsi="Noto Sans Mono CJK TC"/>
                <w:sz w:val="18"/>
              </w:rPr>
              <w:t>需求</w:t>
            </w:r>
            <w:proofErr w:type="spellEnd"/>
            <w:r>
              <w:rPr>
                <w:rFonts w:ascii="Noto Sans Mono CJK TC" w:eastAsia="Noto Sans Mono CJK TC" w:hAnsi="Noto Sans Mono CJK TC"/>
                <w:sz w:val="18"/>
              </w:rPr>
              <w:t>：</w:t>
            </w:r>
            <w:r>
              <w:rPr>
                <w:rFonts w:ascii="Noto Sans Mono CJK TC" w:eastAsia="Noto Sans Mono CJK TC" w:hAnsi="Noto Sans Mono CJK TC"/>
                <w:sz w:val="18"/>
              </w:rPr>
              <w:t>{</w:t>
            </w:r>
            <w:proofErr w:type="spellStart"/>
            <w:r>
              <w:rPr>
                <w:rFonts w:ascii="Noto Sans Mono CJK TC" w:eastAsia="Noto Sans Mono CJK TC" w:hAnsi="Noto Sans Mono CJK TC"/>
                <w:sz w:val="18"/>
              </w:rPr>
              <w:t>task_description</w:t>
            </w:r>
            <w:proofErr w:type="spellEnd"/>
            <w:r>
              <w:rPr>
                <w:rFonts w:ascii="Noto Sans Mono CJK TC" w:eastAsia="Noto Sans Mono CJK TC" w:hAnsi="Noto Sans Mono CJK TC"/>
                <w:sz w:val="18"/>
              </w:rPr>
              <w:t>}</w:t>
            </w:r>
            <w:r>
              <w:br/>
            </w:r>
            <w:proofErr w:type="spellStart"/>
            <w:r>
              <w:rPr>
                <w:rFonts w:ascii="Noto Sans Mono CJK TC" w:eastAsia="Noto Sans Mono CJK TC" w:hAnsi="Noto Sans Mono CJK TC"/>
                <w:sz w:val="18"/>
              </w:rPr>
              <w:t>請只輸出需要新增或修改的程式碼，並簡短說明設計理由</w:t>
            </w:r>
            <w:proofErr w:type="spellEnd"/>
            <w:r>
              <w:rPr>
                <w:rFonts w:ascii="Noto Sans Mono CJK TC" w:eastAsia="Noto Sans Mono CJK TC" w:hAnsi="Noto Sans Mono CJK TC"/>
                <w:sz w:val="18"/>
              </w:rPr>
              <w:t>。</w:t>
            </w:r>
          </w:p>
        </w:tc>
      </w:tr>
    </w:tbl>
    <w:p w14:paraId="6C66F663" w14:textId="77777777" w:rsidR="00FC53EF" w:rsidRDefault="0021463F">
      <w:pPr>
        <w:pStyle w:val="21"/>
        <w:spacing w:after="80"/>
      </w:pPr>
      <w:r>
        <w:rPr>
          <w:rFonts w:ascii="Noto Sans CJK TC" w:eastAsia="Noto Sans CJK TC" w:hAnsi="Noto Sans CJK TC"/>
        </w:rPr>
        <w:t>7.2 Multi-Agent</w:t>
      </w:r>
    </w:p>
    <w:p w14:paraId="45071A21" w14:textId="77777777" w:rsidR="00FC53EF" w:rsidRDefault="0021463F">
      <w:pPr>
        <w:spacing w:after="80"/>
        <w:rPr>
          <w:lang w:eastAsia="zh-TW"/>
        </w:rPr>
      </w:pPr>
      <w:r>
        <w:rPr>
          <w:lang w:eastAsia="zh-TW"/>
        </w:rPr>
        <w:t>不使用檢索，只讓模型扮演三個角色。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654"/>
      </w:tblGrid>
      <w:tr w:rsidR="00FC53EF" w14:paraId="50902EEC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C824446" w14:textId="77777777" w:rsidR="00FC53EF" w:rsidRDefault="0021463F">
            <w:r>
              <w:rPr>
                <w:b/>
                <w:sz w:val="18"/>
              </w:rPr>
              <w:t>Agent</w:t>
            </w:r>
          </w:p>
        </w:tc>
        <w:tc>
          <w:tcPr>
            <w:tcW w:w="7654" w:type="dxa"/>
            <w:shd w:val="clear" w:color="auto" w:fill="D9EAF7"/>
            <w:vAlign w:val="center"/>
          </w:tcPr>
          <w:p w14:paraId="6C81F490" w14:textId="77777777" w:rsidR="00FC53EF" w:rsidRDefault="0021463F">
            <w:r>
              <w:rPr>
                <w:b/>
                <w:sz w:val="18"/>
              </w:rPr>
              <w:t xml:space="preserve">Prompt </w:t>
            </w:r>
            <w:r>
              <w:rPr>
                <w:b/>
                <w:sz w:val="18"/>
              </w:rPr>
              <w:t>重點</w:t>
            </w:r>
          </w:p>
        </w:tc>
      </w:tr>
      <w:tr w:rsidR="00FC53EF" w14:paraId="220FC61E" w14:textId="77777777">
        <w:trPr>
          <w:jc w:val="center"/>
        </w:trPr>
        <w:tc>
          <w:tcPr>
            <w:tcW w:w="1701" w:type="dxa"/>
            <w:vAlign w:val="center"/>
          </w:tcPr>
          <w:p w14:paraId="46650241" w14:textId="77777777" w:rsidR="00FC53EF" w:rsidRDefault="0021463F">
            <w:r>
              <w:rPr>
                <w:sz w:val="18"/>
              </w:rPr>
              <w:t>Planner</w:t>
            </w:r>
          </w:p>
        </w:tc>
        <w:tc>
          <w:tcPr>
            <w:tcW w:w="7654" w:type="dxa"/>
            <w:vAlign w:val="center"/>
          </w:tcPr>
          <w:p w14:paraId="2C144E62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分析需求、列出步驟、指出可能的資料結構與函式設計。</w:t>
            </w:r>
          </w:p>
        </w:tc>
      </w:tr>
      <w:tr w:rsidR="00FC53EF" w14:paraId="026DFC47" w14:textId="77777777">
        <w:trPr>
          <w:jc w:val="center"/>
        </w:trPr>
        <w:tc>
          <w:tcPr>
            <w:tcW w:w="1701" w:type="dxa"/>
            <w:vAlign w:val="center"/>
          </w:tcPr>
          <w:p w14:paraId="52302F6F" w14:textId="77777777" w:rsidR="00FC53EF" w:rsidRDefault="0021463F">
            <w:r>
              <w:rPr>
                <w:sz w:val="18"/>
              </w:rPr>
              <w:t>Coder</w:t>
            </w:r>
          </w:p>
        </w:tc>
        <w:tc>
          <w:tcPr>
            <w:tcW w:w="7654" w:type="dxa"/>
            <w:vAlign w:val="center"/>
          </w:tcPr>
          <w:p w14:paraId="1D989A8E" w14:textId="77777777" w:rsidR="00FC53EF" w:rsidRDefault="0021463F">
            <w:r>
              <w:rPr>
                <w:sz w:val="18"/>
              </w:rPr>
              <w:t>根據</w:t>
            </w:r>
            <w:r>
              <w:rPr>
                <w:sz w:val="18"/>
              </w:rPr>
              <w:t xml:space="preserve"> Planner </w:t>
            </w:r>
            <w:r>
              <w:rPr>
                <w:sz w:val="18"/>
              </w:rPr>
              <w:t>的步驟產生程式碼。</w:t>
            </w:r>
          </w:p>
        </w:tc>
      </w:tr>
      <w:tr w:rsidR="00FC53EF" w14:paraId="053B0D15" w14:textId="77777777">
        <w:trPr>
          <w:jc w:val="center"/>
        </w:trPr>
        <w:tc>
          <w:tcPr>
            <w:tcW w:w="1701" w:type="dxa"/>
            <w:vAlign w:val="center"/>
          </w:tcPr>
          <w:p w14:paraId="5073D63B" w14:textId="77777777" w:rsidR="00FC53EF" w:rsidRDefault="0021463F">
            <w:r>
              <w:rPr>
                <w:sz w:val="18"/>
              </w:rPr>
              <w:t>Reviewer</w:t>
            </w:r>
          </w:p>
        </w:tc>
        <w:tc>
          <w:tcPr>
            <w:tcW w:w="7654" w:type="dxa"/>
            <w:vAlign w:val="center"/>
          </w:tcPr>
          <w:p w14:paraId="06EE763F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檢查是否符合需求、是否有邏輯錯誤、是否可讀與可維護。</w:t>
            </w:r>
          </w:p>
        </w:tc>
      </w:tr>
    </w:tbl>
    <w:p w14:paraId="457188F7" w14:textId="77777777" w:rsidR="00FC53EF" w:rsidRDefault="0021463F">
      <w:pPr>
        <w:pStyle w:val="21"/>
        <w:spacing w:after="80"/>
      </w:pPr>
      <w:r>
        <w:rPr>
          <w:rFonts w:ascii="Noto Sans CJK TC" w:eastAsia="Noto Sans CJK TC" w:hAnsi="Noto Sans CJK TC"/>
        </w:rPr>
        <w:lastRenderedPageBreak/>
        <w:t>7.3 Multi-Agent + A-RAG</w:t>
      </w:r>
    </w:p>
    <w:p w14:paraId="2FA03742" w14:textId="77777777" w:rsidR="00FC53EF" w:rsidRDefault="0021463F">
      <w:pPr>
        <w:spacing w:after="80"/>
      </w:pPr>
      <w:r>
        <w:t>在多</w:t>
      </w:r>
      <w:r>
        <w:t xml:space="preserve"> Agent </w:t>
      </w:r>
      <w:r>
        <w:t>流程中加入檢索層。每個</w:t>
      </w:r>
      <w:r>
        <w:t xml:space="preserve"> agent </w:t>
      </w:r>
      <w:r>
        <w:t>可根據角色使用不同工具。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4819"/>
      </w:tblGrid>
      <w:tr w:rsidR="00FC53EF" w14:paraId="376A296A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074BC6A" w14:textId="77777777" w:rsidR="00FC53EF" w:rsidRDefault="0021463F">
            <w:r>
              <w:rPr>
                <w:b/>
                <w:sz w:val="18"/>
              </w:rPr>
              <w:t>Agent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96CF565" w14:textId="77777777" w:rsidR="00FC53EF" w:rsidRDefault="0021463F">
            <w:r>
              <w:rPr>
                <w:b/>
                <w:sz w:val="18"/>
              </w:rPr>
              <w:t>可使用工具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340ED0B9" w14:textId="77777777" w:rsidR="00FC53EF" w:rsidRDefault="0021463F">
            <w:r>
              <w:rPr>
                <w:b/>
                <w:sz w:val="18"/>
              </w:rPr>
              <w:t>使用時機</w:t>
            </w:r>
          </w:p>
        </w:tc>
      </w:tr>
      <w:tr w:rsidR="00FC53EF" w14:paraId="4D02019A" w14:textId="77777777">
        <w:trPr>
          <w:jc w:val="center"/>
        </w:trPr>
        <w:tc>
          <w:tcPr>
            <w:tcW w:w="1701" w:type="dxa"/>
            <w:vAlign w:val="center"/>
          </w:tcPr>
          <w:p w14:paraId="7EC3AA09" w14:textId="77777777" w:rsidR="00FC53EF" w:rsidRDefault="0021463F">
            <w:r>
              <w:rPr>
                <w:sz w:val="18"/>
              </w:rPr>
              <w:t>Planner</w:t>
            </w:r>
          </w:p>
        </w:tc>
        <w:tc>
          <w:tcPr>
            <w:tcW w:w="2835" w:type="dxa"/>
            <w:vAlign w:val="center"/>
          </w:tcPr>
          <w:p w14:paraId="335F1601" w14:textId="77777777" w:rsidR="00FC53EF" w:rsidRDefault="0021463F">
            <w:r>
              <w:rPr>
                <w:sz w:val="18"/>
              </w:rPr>
              <w:t>keyword_search / semantic_search</w:t>
            </w:r>
          </w:p>
        </w:tc>
        <w:tc>
          <w:tcPr>
            <w:tcW w:w="4819" w:type="dxa"/>
            <w:vAlign w:val="center"/>
          </w:tcPr>
          <w:p w14:paraId="61DBEC38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判斷需求需要哪些文件、</w:t>
            </w:r>
            <w:r>
              <w:rPr>
                <w:sz w:val="18"/>
                <w:lang w:eastAsia="zh-TW"/>
              </w:rPr>
              <w:t xml:space="preserve">API </w:t>
            </w:r>
            <w:r>
              <w:rPr>
                <w:sz w:val="18"/>
                <w:lang w:eastAsia="zh-TW"/>
              </w:rPr>
              <w:t>或舊程式碼。</w:t>
            </w:r>
          </w:p>
        </w:tc>
      </w:tr>
      <w:tr w:rsidR="00FC53EF" w14:paraId="202DC1AD" w14:textId="77777777">
        <w:trPr>
          <w:jc w:val="center"/>
        </w:trPr>
        <w:tc>
          <w:tcPr>
            <w:tcW w:w="1701" w:type="dxa"/>
            <w:vAlign w:val="center"/>
          </w:tcPr>
          <w:p w14:paraId="610441F1" w14:textId="77777777" w:rsidR="00FC53EF" w:rsidRDefault="0021463F">
            <w:r>
              <w:rPr>
                <w:sz w:val="18"/>
              </w:rPr>
              <w:t>Coder</w:t>
            </w:r>
          </w:p>
        </w:tc>
        <w:tc>
          <w:tcPr>
            <w:tcW w:w="2835" w:type="dxa"/>
            <w:vAlign w:val="center"/>
          </w:tcPr>
          <w:p w14:paraId="7B62A1F3" w14:textId="77777777" w:rsidR="00FC53EF" w:rsidRDefault="0021463F">
            <w:r>
              <w:rPr>
                <w:sz w:val="18"/>
              </w:rPr>
              <w:t>semantic_search / chunk_read</w:t>
            </w:r>
          </w:p>
        </w:tc>
        <w:tc>
          <w:tcPr>
            <w:tcW w:w="4819" w:type="dxa"/>
            <w:vAlign w:val="center"/>
          </w:tcPr>
          <w:p w14:paraId="11EBDA98" w14:textId="77777777" w:rsidR="00FC53EF" w:rsidRDefault="0021463F">
            <w:r>
              <w:rPr>
                <w:sz w:val="18"/>
              </w:rPr>
              <w:t>實作前查</w:t>
            </w:r>
            <w:r>
              <w:rPr>
                <w:sz w:val="18"/>
              </w:rPr>
              <w:t xml:space="preserve"> API_SPEC</w:t>
            </w:r>
            <w:r>
              <w:rPr>
                <w:sz w:val="18"/>
              </w:rPr>
              <w:t>、既有程式碼與範例。</w:t>
            </w:r>
          </w:p>
        </w:tc>
      </w:tr>
      <w:tr w:rsidR="00FC53EF" w14:paraId="25457957" w14:textId="77777777">
        <w:trPr>
          <w:jc w:val="center"/>
        </w:trPr>
        <w:tc>
          <w:tcPr>
            <w:tcW w:w="1701" w:type="dxa"/>
            <w:vAlign w:val="center"/>
          </w:tcPr>
          <w:p w14:paraId="166BD621" w14:textId="77777777" w:rsidR="00FC53EF" w:rsidRDefault="0021463F">
            <w:r>
              <w:rPr>
                <w:sz w:val="18"/>
              </w:rPr>
              <w:t>Reviewer</w:t>
            </w:r>
          </w:p>
        </w:tc>
        <w:tc>
          <w:tcPr>
            <w:tcW w:w="2835" w:type="dxa"/>
            <w:vAlign w:val="center"/>
          </w:tcPr>
          <w:p w14:paraId="42026004" w14:textId="77777777" w:rsidR="00FC53EF" w:rsidRDefault="0021463F">
            <w:r>
              <w:rPr>
                <w:sz w:val="18"/>
              </w:rPr>
              <w:t>keyword_search / chunk_read</w:t>
            </w:r>
          </w:p>
        </w:tc>
        <w:tc>
          <w:tcPr>
            <w:tcW w:w="4819" w:type="dxa"/>
            <w:vAlign w:val="center"/>
          </w:tcPr>
          <w:p w14:paraId="702A63D9" w14:textId="77777777" w:rsidR="00FC53EF" w:rsidRDefault="0021463F">
            <w:r>
              <w:rPr>
                <w:sz w:val="18"/>
              </w:rPr>
              <w:t>檢查程式碼是否使用不存在</w:t>
            </w:r>
            <w:r>
              <w:rPr>
                <w:sz w:val="18"/>
              </w:rPr>
              <w:t xml:space="preserve"> API</w:t>
            </w:r>
            <w:r>
              <w:rPr>
                <w:sz w:val="18"/>
              </w:rPr>
              <w:t>、是否符合</w:t>
            </w:r>
            <w:r>
              <w:rPr>
                <w:sz w:val="18"/>
              </w:rPr>
              <w:t xml:space="preserve"> STYLE_GUIDE</w:t>
            </w:r>
            <w:r>
              <w:rPr>
                <w:sz w:val="18"/>
              </w:rPr>
              <w:t>。</w:t>
            </w:r>
          </w:p>
        </w:tc>
      </w:tr>
    </w:tbl>
    <w:p w14:paraId="754CBBAB" w14:textId="77777777" w:rsidR="00FC53EF" w:rsidRDefault="0021463F">
      <w:pPr>
        <w:pStyle w:val="21"/>
        <w:spacing w:after="80"/>
      </w:pPr>
      <w:r>
        <w:rPr>
          <w:rFonts w:ascii="Noto Sans CJK TC" w:eastAsia="Noto Sans CJK TC" w:hAnsi="Noto Sans CJK TC"/>
        </w:rPr>
        <w:t xml:space="preserve">7.4 </w:t>
      </w:r>
      <w:r>
        <w:rPr>
          <w:rFonts w:ascii="Noto Sans CJK TC" w:eastAsia="Noto Sans CJK TC" w:hAnsi="Noto Sans CJK TC"/>
        </w:rPr>
        <w:t>簡化版</w:t>
      </w:r>
      <w:r>
        <w:rPr>
          <w:rFonts w:ascii="Noto Sans CJK TC" w:eastAsia="Noto Sans CJK TC" w:hAnsi="Noto Sans CJK TC"/>
        </w:rPr>
        <w:t xml:space="preserve"> A-RAG </w:t>
      </w:r>
      <w:r>
        <w:rPr>
          <w:rFonts w:ascii="Noto Sans CJK TC" w:eastAsia="Noto Sans CJK TC" w:hAnsi="Noto Sans CJK TC"/>
        </w:rPr>
        <w:t>規則</w:t>
      </w:r>
    </w:p>
    <w:p w14:paraId="1BC890C0" w14:textId="77777777" w:rsidR="00FC53EF" w:rsidRDefault="0021463F">
      <w:pPr>
        <w:spacing w:after="80"/>
      </w:pPr>
      <w:r>
        <w:t>下週二前不一定要做完整</w:t>
      </w:r>
      <w:r>
        <w:t xml:space="preserve"> LLM tool-calling</w:t>
      </w:r>
      <w:r>
        <w:t>，可以先做規則版</w:t>
      </w:r>
      <w:r>
        <w:t xml:space="preserve"> A-RAG</w:t>
      </w:r>
      <w:r>
        <w:t>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4535"/>
        <w:gridCol w:w="4819"/>
      </w:tblGrid>
      <w:tr w:rsidR="00FC53EF" w14:paraId="31B0A802" w14:textId="77777777">
        <w:trPr>
          <w:jc w:val="center"/>
        </w:trPr>
        <w:tc>
          <w:tcPr>
            <w:tcW w:w="4535" w:type="dxa"/>
            <w:shd w:val="clear" w:color="auto" w:fill="D9EAF7"/>
            <w:vAlign w:val="center"/>
          </w:tcPr>
          <w:p w14:paraId="7865D284" w14:textId="77777777" w:rsidR="00FC53EF" w:rsidRDefault="0021463F">
            <w:r>
              <w:rPr>
                <w:b/>
                <w:sz w:val="18"/>
              </w:rPr>
              <w:t>情況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7549F7B4" w14:textId="77777777" w:rsidR="00FC53EF" w:rsidRDefault="0021463F">
            <w:r>
              <w:rPr>
                <w:b/>
                <w:sz w:val="18"/>
              </w:rPr>
              <w:t>工具策略</w:t>
            </w:r>
          </w:p>
        </w:tc>
      </w:tr>
      <w:tr w:rsidR="00FC53EF" w14:paraId="19314A66" w14:textId="77777777">
        <w:trPr>
          <w:jc w:val="center"/>
        </w:trPr>
        <w:tc>
          <w:tcPr>
            <w:tcW w:w="4535" w:type="dxa"/>
            <w:vAlign w:val="center"/>
          </w:tcPr>
          <w:p w14:paraId="612A12B1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題目提到明確</w:t>
            </w:r>
            <w:r>
              <w:rPr>
                <w:sz w:val="18"/>
                <w:lang w:eastAsia="zh-TW"/>
              </w:rPr>
              <w:t xml:space="preserve"> API </w:t>
            </w:r>
            <w:r>
              <w:rPr>
                <w:sz w:val="18"/>
                <w:lang w:eastAsia="zh-TW"/>
              </w:rPr>
              <w:t>名稱或函式名稱</w:t>
            </w:r>
          </w:p>
        </w:tc>
        <w:tc>
          <w:tcPr>
            <w:tcW w:w="4819" w:type="dxa"/>
            <w:vAlign w:val="center"/>
          </w:tcPr>
          <w:p w14:paraId="261BF275" w14:textId="77777777" w:rsidR="00FC53EF" w:rsidRDefault="0021463F">
            <w:r>
              <w:rPr>
                <w:sz w:val="18"/>
              </w:rPr>
              <w:t>先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keyword_search</w:t>
            </w:r>
            <w:r>
              <w:rPr>
                <w:sz w:val="18"/>
              </w:rPr>
              <w:t>，再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chunk_read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該文件或程式片段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FC53EF" w14:paraId="0E90540D" w14:textId="77777777">
        <w:trPr>
          <w:jc w:val="center"/>
        </w:trPr>
        <w:tc>
          <w:tcPr>
            <w:tcW w:w="4535" w:type="dxa"/>
            <w:vAlign w:val="center"/>
          </w:tcPr>
          <w:p w14:paraId="12FFE102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題目是語意需求，例如「新增及格率統計」</w:t>
            </w:r>
          </w:p>
        </w:tc>
        <w:tc>
          <w:tcPr>
            <w:tcW w:w="4819" w:type="dxa"/>
            <w:vAlign w:val="center"/>
          </w:tcPr>
          <w:p w14:paraId="7D67B4CF" w14:textId="77777777" w:rsidR="00FC53EF" w:rsidRDefault="0021463F">
            <w:r>
              <w:rPr>
                <w:sz w:val="18"/>
              </w:rPr>
              <w:t>先</w:t>
            </w: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semantic_search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找相關</w:t>
            </w:r>
            <w:proofErr w:type="spellEnd"/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與舊程式碼。</w:t>
            </w:r>
          </w:p>
        </w:tc>
      </w:tr>
      <w:tr w:rsidR="00FC53EF" w14:paraId="55D44C9B" w14:textId="77777777">
        <w:trPr>
          <w:jc w:val="center"/>
        </w:trPr>
        <w:tc>
          <w:tcPr>
            <w:tcW w:w="4535" w:type="dxa"/>
            <w:vAlign w:val="center"/>
          </w:tcPr>
          <w:p w14:paraId="51F52B19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題目需要修改多個檔案</w:t>
            </w:r>
          </w:p>
        </w:tc>
        <w:tc>
          <w:tcPr>
            <w:tcW w:w="4819" w:type="dxa"/>
            <w:vAlign w:val="center"/>
          </w:tcPr>
          <w:p w14:paraId="458336A6" w14:textId="77777777" w:rsidR="00FC53EF" w:rsidRDefault="0021463F">
            <w:proofErr w:type="spellStart"/>
            <w:r>
              <w:rPr>
                <w:sz w:val="18"/>
              </w:rPr>
              <w:t>semantic_search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找候選檔案，</w:t>
            </w:r>
            <w:r>
              <w:rPr>
                <w:sz w:val="18"/>
              </w:rPr>
              <w:t>chunk_read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讀完整片段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FC53EF" w14:paraId="4EC69D19" w14:textId="77777777">
        <w:trPr>
          <w:jc w:val="center"/>
        </w:trPr>
        <w:tc>
          <w:tcPr>
            <w:tcW w:w="4535" w:type="dxa"/>
            <w:vAlign w:val="center"/>
          </w:tcPr>
          <w:p w14:paraId="4C8BA907" w14:textId="77777777" w:rsidR="00FC53EF" w:rsidRDefault="0021463F">
            <w:r>
              <w:rPr>
                <w:sz w:val="18"/>
              </w:rPr>
              <w:t>檢索不到明確依據</w:t>
            </w:r>
          </w:p>
        </w:tc>
        <w:tc>
          <w:tcPr>
            <w:tcW w:w="4819" w:type="dxa"/>
            <w:vAlign w:val="center"/>
          </w:tcPr>
          <w:p w14:paraId="24E05FC4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要求模型說明不確定，不可捏造</w:t>
            </w:r>
            <w:r>
              <w:rPr>
                <w:sz w:val="18"/>
                <w:lang w:eastAsia="zh-TW"/>
              </w:rPr>
              <w:t xml:space="preserve"> API</w:t>
            </w:r>
            <w:r>
              <w:rPr>
                <w:sz w:val="18"/>
                <w:lang w:eastAsia="zh-TW"/>
              </w:rPr>
              <w:t>。</w:t>
            </w:r>
          </w:p>
        </w:tc>
      </w:tr>
    </w:tbl>
    <w:p w14:paraId="34859915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8. </w:t>
      </w:r>
      <w:proofErr w:type="spellStart"/>
      <w:r>
        <w:rPr>
          <w:rFonts w:ascii="Noto Sans CJK TC" w:eastAsia="Noto Sans CJK TC" w:hAnsi="Noto Sans CJK TC"/>
          <w:sz w:val="32"/>
        </w:rPr>
        <w:t>評估指標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3572"/>
        <w:gridCol w:w="3402"/>
      </w:tblGrid>
      <w:tr w:rsidR="00FC53EF" w14:paraId="0AF02ED5" w14:textId="77777777">
        <w:trPr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044E7BAC" w14:textId="77777777" w:rsidR="00FC53EF" w:rsidRDefault="0021463F">
            <w:r>
              <w:rPr>
                <w:b/>
                <w:sz w:val="18"/>
              </w:rPr>
              <w:t>指標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51EB1C12" w14:textId="77777777" w:rsidR="00FC53EF" w:rsidRDefault="0021463F">
            <w:r>
              <w:rPr>
                <w:b/>
                <w:sz w:val="18"/>
              </w:rPr>
              <w:t>定義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43A0CD48" w14:textId="77777777" w:rsidR="00FC53EF" w:rsidRDefault="0021463F">
            <w:r>
              <w:rPr>
                <w:b/>
                <w:sz w:val="18"/>
              </w:rPr>
              <w:t>如何計算</w:t>
            </w:r>
            <w:r>
              <w:rPr>
                <w:b/>
                <w:sz w:val="18"/>
              </w:rPr>
              <w:t xml:space="preserve"> / </w:t>
            </w:r>
            <w:r>
              <w:rPr>
                <w:b/>
                <w:sz w:val="18"/>
              </w:rPr>
              <w:t>評分</w:t>
            </w:r>
          </w:p>
        </w:tc>
      </w:tr>
      <w:tr w:rsidR="00FC53EF" w14:paraId="5AEECDB3" w14:textId="77777777">
        <w:trPr>
          <w:jc w:val="center"/>
        </w:trPr>
        <w:tc>
          <w:tcPr>
            <w:tcW w:w="2381" w:type="dxa"/>
            <w:vAlign w:val="center"/>
          </w:tcPr>
          <w:p w14:paraId="3B415588" w14:textId="77777777" w:rsidR="00FC53EF" w:rsidRDefault="0021463F">
            <w:r>
              <w:rPr>
                <w:sz w:val="18"/>
              </w:rPr>
              <w:t>Pass@1</w:t>
            </w:r>
          </w:p>
        </w:tc>
        <w:tc>
          <w:tcPr>
            <w:tcW w:w="3572" w:type="dxa"/>
            <w:vAlign w:val="center"/>
          </w:tcPr>
          <w:p w14:paraId="547B0611" w14:textId="77777777" w:rsidR="00FC53EF" w:rsidRDefault="0021463F">
            <w:r>
              <w:rPr>
                <w:sz w:val="18"/>
              </w:rPr>
              <w:t>第一次產生的程式是否通過</w:t>
            </w:r>
            <w:r>
              <w:rPr>
                <w:sz w:val="18"/>
              </w:rPr>
              <w:t xml:space="preserve"> unit tests</w:t>
            </w:r>
            <w:r>
              <w:rPr>
                <w:sz w:val="18"/>
              </w:rPr>
              <w:t>。</w:t>
            </w:r>
          </w:p>
        </w:tc>
        <w:tc>
          <w:tcPr>
            <w:tcW w:w="3402" w:type="dxa"/>
            <w:vAlign w:val="center"/>
          </w:tcPr>
          <w:p w14:paraId="0EA494D8" w14:textId="77777777" w:rsidR="00FC53EF" w:rsidRDefault="0021463F">
            <w:r>
              <w:rPr>
                <w:sz w:val="18"/>
              </w:rPr>
              <w:t>通過</w:t>
            </w:r>
            <w:r>
              <w:rPr>
                <w:sz w:val="18"/>
              </w:rPr>
              <w:t xml:space="preserve"> = 1</w:t>
            </w:r>
            <w:r>
              <w:rPr>
                <w:sz w:val="18"/>
              </w:rPr>
              <w:t>，失敗</w:t>
            </w:r>
            <w:r>
              <w:rPr>
                <w:sz w:val="18"/>
              </w:rPr>
              <w:t xml:space="preserve"> = 0</w:t>
            </w:r>
            <w:r>
              <w:rPr>
                <w:sz w:val="18"/>
              </w:rPr>
              <w:t>。</w:t>
            </w:r>
          </w:p>
        </w:tc>
      </w:tr>
      <w:tr w:rsidR="00FC53EF" w14:paraId="0388CCAF" w14:textId="77777777">
        <w:trPr>
          <w:jc w:val="center"/>
        </w:trPr>
        <w:tc>
          <w:tcPr>
            <w:tcW w:w="2381" w:type="dxa"/>
            <w:vAlign w:val="center"/>
          </w:tcPr>
          <w:p w14:paraId="165644D1" w14:textId="77777777" w:rsidR="00FC53EF" w:rsidRDefault="0021463F">
            <w:r>
              <w:rPr>
                <w:sz w:val="18"/>
              </w:rPr>
              <w:t>Final Pass Rate</w:t>
            </w:r>
          </w:p>
        </w:tc>
        <w:tc>
          <w:tcPr>
            <w:tcW w:w="3572" w:type="dxa"/>
            <w:vAlign w:val="center"/>
          </w:tcPr>
          <w:p w14:paraId="069AB1EA" w14:textId="77777777" w:rsidR="00FC53EF" w:rsidRDefault="0021463F">
            <w:r>
              <w:rPr>
                <w:sz w:val="18"/>
              </w:rPr>
              <w:t>允許修正</w:t>
            </w:r>
            <w:r>
              <w:rPr>
                <w:sz w:val="18"/>
              </w:rPr>
              <w:t xml:space="preserve"> 2–3 </w:t>
            </w:r>
            <w:r>
              <w:rPr>
                <w:sz w:val="18"/>
              </w:rPr>
              <w:t>輪後是否通過</w:t>
            </w:r>
            <w:r>
              <w:rPr>
                <w:sz w:val="18"/>
              </w:rPr>
              <w:t xml:space="preserve"> tests</w:t>
            </w:r>
            <w:r>
              <w:rPr>
                <w:sz w:val="18"/>
              </w:rPr>
              <w:t>。</w:t>
            </w:r>
          </w:p>
        </w:tc>
        <w:tc>
          <w:tcPr>
            <w:tcW w:w="3402" w:type="dxa"/>
            <w:vAlign w:val="center"/>
          </w:tcPr>
          <w:p w14:paraId="77A80305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最終通過題數</w:t>
            </w:r>
            <w:r>
              <w:rPr>
                <w:sz w:val="18"/>
                <w:lang w:eastAsia="zh-TW"/>
              </w:rPr>
              <w:t xml:space="preserve"> / </w:t>
            </w:r>
            <w:r>
              <w:rPr>
                <w:sz w:val="18"/>
                <w:lang w:eastAsia="zh-TW"/>
              </w:rPr>
              <w:t>總題數。</w:t>
            </w:r>
          </w:p>
        </w:tc>
      </w:tr>
      <w:tr w:rsidR="00FC53EF" w14:paraId="5D47140F" w14:textId="77777777">
        <w:trPr>
          <w:jc w:val="center"/>
        </w:trPr>
        <w:tc>
          <w:tcPr>
            <w:tcW w:w="2381" w:type="dxa"/>
            <w:vAlign w:val="center"/>
          </w:tcPr>
          <w:p w14:paraId="3220FE69" w14:textId="77777777" w:rsidR="00FC53EF" w:rsidRDefault="0021463F">
            <w:r>
              <w:rPr>
                <w:sz w:val="18"/>
              </w:rPr>
              <w:t>Requirement Coverage</w:t>
            </w:r>
          </w:p>
        </w:tc>
        <w:tc>
          <w:tcPr>
            <w:tcW w:w="3572" w:type="dxa"/>
            <w:vAlign w:val="center"/>
          </w:tcPr>
          <w:p w14:paraId="36CCDBC2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是否滿足任務所有需求條件。</w:t>
            </w:r>
          </w:p>
        </w:tc>
        <w:tc>
          <w:tcPr>
            <w:tcW w:w="3402" w:type="dxa"/>
            <w:vAlign w:val="center"/>
          </w:tcPr>
          <w:p w14:paraId="6C17849B" w14:textId="77777777" w:rsidR="00FC53EF" w:rsidRDefault="0021463F">
            <w:proofErr w:type="spellStart"/>
            <w:r>
              <w:rPr>
                <w:sz w:val="18"/>
              </w:rPr>
              <w:t>人工評</w:t>
            </w:r>
            <w:proofErr w:type="spellEnd"/>
            <w:r>
              <w:rPr>
                <w:sz w:val="18"/>
              </w:rPr>
              <w:t xml:space="preserve"> 0/1/2</w:t>
            </w:r>
            <w:r>
              <w:rPr>
                <w:sz w:val="18"/>
              </w:rPr>
              <w:t>。</w:t>
            </w:r>
          </w:p>
        </w:tc>
      </w:tr>
      <w:tr w:rsidR="00FC53EF" w14:paraId="27D7A3CD" w14:textId="77777777">
        <w:trPr>
          <w:jc w:val="center"/>
        </w:trPr>
        <w:tc>
          <w:tcPr>
            <w:tcW w:w="2381" w:type="dxa"/>
            <w:vAlign w:val="center"/>
          </w:tcPr>
          <w:p w14:paraId="0AD97711" w14:textId="77777777" w:rsidR="00FC53EF" w:rsidRDefault="0021463F">
            <w:r>
              <w:rPr>
                <w:sz w:val="18"/>
              </w:rPr>
              <w:t>API Correctness</w:t>
            </w:r>
          </w:p>
        </w:tc>
        <w:tc>
          <w:tcPr>
            <w:tcW w:w="3572" w:type="dxa"/>
            <w:vAlign w:val="center"/>
          </w:tcPr>
          <w:p w14:paraId="53B98511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是否正確使用專案中存在的</w:t>
            </w:r>
            <w:r>
              <w:rPr>
                <w:sz w:val="18"/>
                <w:lang w:eastAsia="zh-TW"/>
              </w:rPr>
              <w:t xml:space="preserve"> API</w:t>
            </w:r>
            <w:r>
              <w:rPr>
                <w:sz w:val="18"/>
                <w:lang w:eastAsia="zh-TW"/>
              </w:rPr>
              <w:t>。</w:t>
            </w:r>
          </w:p>
        </w:tc>
        <w:tc>
          <w:tcPr>
            <w:tcW w:w="3402" w:type="dxa"/>
            <w:vAlign w:val="center"/>
          </w:tcPr>
          <w:p w14:paraId="0F32B85E" w14:textId="77777777" w:rsidR="00FC53EF" w:rsidRDefault="0021463F">
            <w:proofErr w:type="spellStart"/>
            <w:r>
              <w:rPr>
                <w:sz w:val="18"/>
              </w:rPr>
              <w:t>正確</w:t>
            </w:r>
            <w:proofErr w:type="spellEnd"/>
            <w:r>
              <w:rPr>
                <w:sz w:val="18"/>
              </w:rPr>
              <w:t xml:space="preserve"> = 1</w:t>
            </w:r>
            <w:r>
              <w:rPr>
                <w:sz w:val="18"/>
              </w:rPr>
              <w:t>，錯誤或誤用</w:t>
            </w:r>
            <w:r>
              <w:rPr>
                <w:sz w:val="18"/>
              </w:rPr>
              <w:t xml:space="preserve"> = 0</w:t>
            </w:r>
            <w:r>
              <w:rPr>
                <w:sz w:val="18"/>
              </w:rPr>
              <w:t>。</w:t>
            </w:r>
          </w:p>
        </w:tc>
      </w:tr>
      <w:tr w:rsidR="00FC53EF" w14:paraId="2D9F0806" w14:textId="77777777">
        <w:trPr>
          <w:jc w:val="center"/>
        </w:trPr>
        <w:tc>
          <w:tcPr>
            <w:tcW w:w="2381" w:type="dxa"/>
            <w:vAlign w:val="center"/>
          </w:tcPr>
          <w:p w14:paraId="16B3A50D" w14:textId="77777777" w:rsidR="00FC53EF" w:rsidRDefault="0021463F">
            <w:r>
              <w:rPr>
                <w:sz w:val="18"/>
              </w:rPr>
              <w:t>Hallucinated API Rate</w:t>
            </w:r>
          </w:p>
        </w:tc>
        <w:tc>
          <w:tcPr>
            <w:tcW w:w="3572" w:type="dxa"/>
            <w:vAlign w:val="center"/>
          </w:tcPr>
          <w:p w14:paraId="04CF9255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是否捏造不存在的函式、參數或模組。</w:t>
            </w:r>
          </w:p>
        </w:tc>
        <w:tc>
          <w:tcPr>
            <w:tcW w:w="3402" w:type="dxa"/>
            <w:vAlign w:val="center"/>
          </w:tcPr>
          <w:p w14:paraId="2A2D799B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有捏造</w:t>
            </w:r>
            <w:r>
              <w:rPr>
                <w:sz w:val="18"/>
                <w:lang w:eastAsia="zh-TW"/>
              </w:rPr>
              <w:t xml:space="preserve"> = 1</w:t>
            </w:r>
            <w:r>
              <w:rPr>
                <w:sz w:val="18"/>
                <w:lang w:eastAsia="zh-TW"/>
              </w:rPr>
              <w:t>，無捏造</w:t>
            </w:r>
            <w:r>
              <w:rPr>
                <w:sz w:val="18"/>
                <w:lang w:eastAsia="zh-TW"/>
              </w:rPr>
              <w:t xml:space="preserve"> = 0</w:t>
            </w:r>
            <w:r>
              <w:rPr>
                <w:sz w:val="18"/>
                <w:lang w:eastAsia="zh-TW"/>
              </w:rPr>
              <w:t>；最後計算比例。</w:t>
            </w:r>
          </w:p>
        </w:tc>
      </w:tr>
      <w:tr w:rsidR="00FC53EF" w14:paraId="402C7230" w14:textId="77777777">
        <w:trPr>
          <w:jc w:val="center"/>
        </w:trPr>
        <w:tc>
          <w:tcPr>
            <w:tcW w:w="2381" w:type="dxa"/>
            <w:vAlign w:val="center"/>
          </w:tcPr>
          <w:p w14:paraId="4903AA6B" w14:textId="77777777" w:rsidR="00FC53EF" w:rsidRDefault="0021463F">
            <w:r>
              <w:rPr>
                <w:sz w:val="18"/>
              </w:rPr>
              <w:t>Code Quality</w:t>
            </w:r>
          </w:p>
        </w:tc>
        <w:tc>
          <w:tcPr>
            <w:tcW w:w="3572" w:type="dxa"/>
            <w:vAlign w:val="center"/>
          </w:tcPr>
          <w:p w14:paraId="2CAD955A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命名、結構、重複程式碼、錯誤處理。</w:t>
            </w:r>
          </w:p>
        </w:tc>
        <w:tc>
          <w:tcPr>
            <w:tcW w:w="3402" w:type="dxa"/>
            <w:vAlign w:val="center"/>
          </w:tcPr>
          <w:p w14:paraId="1A47664E" w14:textId="77777777" w:rsidR="00FC53EF" w:rsidRDefault="0021463F">
            <w:proofErr w:type="spellStart"/>
            <w:r>
              <w:rPr>
                <w:sz w:val="18"/>
              </w:rPr>
              <w:t>人工評</w:t>
            </w:r>
            <w:proofErr w:type="spellEnd"/>
            <w:r>
              <w:rPr>
                <w:sz w:val="18"/>
              </w:rPr>
              <w:t xml:space="preserve"> 1–5 </w:t>
            </w:r>
            <w:proofErr w:type="spellStart"/>
            <w:r>
              <w:rPr>
                <w:sz w:val="18"/>
              </w:rPr>
              <w:t>或用</w:t>
            </w:r>
            <w:proofErr w:type="spellEnd"/>
            <w:r>
              <w:rPr>
                <w:sz w:val="18"/>
              </w:rPr>
              <w:t xml:space="preserve"> ruff / pylint </w:t>
            </w:r>
            <w:r>
              <w:rPr>
                <w:sz w:val="18"/>
              </w:rPr>
              <w:t>輔助。</w:t>
            </w:r>
          </w:p>
        </w:tc>
      </w:tr>
      <w:tr w:rsidR="00FC53EF" w14:paraId="298C1E5B" w14:textId="77777777">
        <w:trPr>
          <w:jc w:val="center"/>
        </w:trPr>
        <w:tc>
          <w:tcPr>
            <w:tcW w:w="2381" w:type="dxa"/>
            <w:vAlign w:val="center"/>
          </w:tcPr>
          <w:p w14:paraId="04256997" w14:textId="77777777" w:rsidR="00FC53EF" w:rsidRDefault="0021463F">
            <w:r>
              <w:rPr>
                <w:sz w:val="18"/>
              </w:rPr>
              <w:t>Maintainability</w:t>
            </w:r>
          </w:p>
        </w:tc>
        <w:tc>
          <w:tcPr>
            <w:tcW w:w="3572" w:type="dxa"/>
            <w:vAlign w:val="center"/>
          </w:tcPr>
          <w:p w14:paraId="2A508AA4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重構後是否更容易閱讀與維護。</w:t>
            </w:r>
          </w:p>
        </w:tc>
        <w:tc>
          <w:tcPr>
            <w:tcW w:w="3402" w:type="dxa"/>
            <w:vAlign w:val="center"/>
          </w:tcPr>
          <w:p w14:paraId="6EE385AD" w14:textId="77777777" w:rsidR="00FC53EF" w:rsidRDefault="0021463F">
            <w:proofErr w:type="spellStart"/>
            <w:r>
              <w:rPr>
                <w:sz w:val="18"/>
              </w:rPr>
              <w:t>人工評</w:t>
            </w:r>
            <w:proofErr w:type="spellEnd"/>
            <w:r>
              <w:rPr>
                <w:sz w:val="18"/>
              </w:rPr>
              <w:t xml:space="preserve"> 1–5 </w:t>
            </w:r>
            <w:proofErr w:type="spellStart"/>
            <w:r>
              <w:rPr>
                <w:sz w:val="18"/>
              </w:rPr>
              <w:t>或使用</w:t>
            </w:r>
            <w:proofErr w:type="spellEnd"/>
            <w:r>
              <w:rPr>
                <w:sz w:val="18"/>
              </w:rPr>
              <w:t xml:space="preserve"> maintainability index</w:t>
            </w:r>
            <w:r>
              <w:rPr>
                <w:sz w:val="18"/>
              </w:rPr>
              <w:t>。</w:t>
            </w:r>
          </w:p>
        </w:tc>
      </w:tr>
      <w:tr w:rsidR="00FC53EF" w14:paraId="052C14F9" w14:textId="77777777">
        <w:trPr>
          <w:jc w:val="center"/>
        </w:trPr>
        <w:tc>
          <w:tcPr>
            <w:tcW w:w="2381" w:type="dxa"/>
            <w:vAlign w:val="center"/>
          </w:tcPr>
          <w:p w14:paraId="7F756119" w14:textId="77777777" w:rsidR="00FC53EF" w:rsidRDefault="0021463F">
            <w:r>
              <w:rPr>
                <w:sz w:val="18"/>
              </w:rPr>
              <w:t>Iteration Count</w:t>
            </w:r>
          </w:p>
        </w:tc>
        <w:tc>
          <w:tcPr>
            <w:tcW w:w="3572" w:type="dxa"/>
            <w:vAlign w:val="center"/>
          </w:tcPr>
          <w:p w14:paraId="551AE654" w14:textId="77777777" w:rsidR="00FC53EF" w:rsidRDefault="0021463F">
            <w:r>
              <w:rPr>
                <w:sz w:val="18"/>
              </w:rPr>
              <w:t>修正幾輪才成功。</w:t>
            </w:r>
          </w:p>
        </w:tc>
        <w:tc>
          <w:tcPr>
            <w:tcW w:w="3402" w:type="dxa"/>
            <w:vAlign w:val="center"/>
          </w:tcPr>
          <w:p w14:paraId="0403143D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記錄輪數，越少越好。</w:t>
            </w:r>
          </w:p>
        </w:tc>
      </w:tr>
      <w:tr w:rsidR="00FC53EF" w14:paraId="586A9401" w14:textId="77777777">
        <w:trPr>
          <w:jc w:val="center"/>
        </w:trPr>
        <w:tc>
          <w:tcPr>
            <w:tcW w:w="2381" w:type="dxa"/>
            <w:vAlign w:val="center"/>
          </w:tcPr>
          <w:p w14:paraId="072D3967" w14:textId="77777777" w:rsidR="00FC53EF" w:rsidRDefault="0021463F">
            <w:r>
              <w:rPr>
                <w:sz w:val="18"/>
              </w:rPr>
              <w:t>Tool Calls</w:t>
            </w:r>
          </w:p>
        </w:tc>
        <w:tc>
          <w:tcPr>
            <w:tcW w:w="3572" w:type="dxa"/>
            <w:vAlign w:val="center"/>
          </w:tcPr>
          <w:p w14:paraId="6CFFC695" w14:textId="77777777" w:rsidR="00FC53EF" w:rsidRDefault="0021463F">
            <w:r>
              <w:rPr>
                <w:sz w:val="18"/>
              </w:rPr>
              <w:t xml:space="preserve">A-RAG </w:t>
            </w:r>
            <w:r>
              <w:rPr>
                <w:sz w:val="18"/>
              </w:rPr>
              <w:t>使用幾次工具。</w:t>
            </w:r>
          </w:p>
        </w:tc>
        <w:tc>
          <w:tcPr>
            <w:tcW w:w="3402" w:type="dxa"/>
            <w:vAlign w:val="center"/>
          </w:tcPr>
          <w:p w14:paraId="2B723BBD" w14:textId="77777777" w:rsidR="00FC53EF" w:rsidRDefault="0021463F">
            <w:r>
              <w:rPr>
                <w:sz w:val="18"/>
              </w:rPr>
              <w:t xml:space="preserve">keyword / semantic / chunk_read </w:t>
            </w:r>
            <w:r>
              <w:rPr>
                <w:sz w:val="18"/>
              </w:rPr>
              <w:t>次數。</w:t>
            </w:r>
          </w:p>
        </w:tc>
      </w:tr>
      <w:tr w:rsidR="00FC53EF" w14:paraId="4D19A14C" w14:textId="77777777">
        <w:trPr>
          <w:jc w:val="center"/>
        </w:trPr>
        <w:tc>
          <w:tcPr>
            <w:tcW w:w="2381" w:type="dxa"/>
            <w:vAlign w:val="center"/>
          </w:tcPr>
          <w:p w14:paraId="0BBCDC1C" w14:textId="77777777" w:rsidR="00FC53EF" w:rsidRDefault="0021463F">
            <w:r>
              <w:rPr>
                <w:sz w:val="18"/>
              </w:rPr>
              <w:t>Latency / Cost</w:t>
            </w:r>
          </w:p>
        </w:tc>
        <w:tc>
          <w:tcPr>
            <w:tcW w:w="3572" w:type="dxa"/>
            <w:vAlign w:val="center"/>
          </w:tcPr>
          <w:p w14:paraId="6754C74E" w14:textId="77777777" w:rsidR="00FC53EF" w:rsidRDefault="0021463F">
            <w:r>
              <w:rPr>
                <w:sz w:val="18"/>
              </w:rPr>
              <w:t>平均時間與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成本。</w:t>
            </w:r>
          </w:p>
        </w:tc>
        <w:tc>
          <w:tcPr>
            <w:tcW w:w="3402" w:type="dxa"/>
            <w:vAlign w:val="center"/>
          </w:tcPr>
          <w:p w14:paraId="3A6EF0D3" w14:textId="77777777" w:rsidR="00FC53EF" w:rsidRDefault="0021463F">
            <w:r>
              <w:rPr>
                <w:sz w:val="18"/>
              </w:rPr>
              <w:t>秒數與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數。</w:t>
            </w:r>
          </w:p>
        </w:tc>
      </w:tr>
    </w:tbl>
    <w:p w14:paraId="6B4DC7DC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9. </w:t>
      </w:r>
      <w:r>
        <w:rPr>
          <w:rFonts w:ascii="Noto Sans CJK TC" w:eastAsia="Noto Sans CJK TC" w:hAnsi="Noto Sans CJK TC"/>
          <w:sz w:val="32"/>
        </w:rPr>
        <w:t>評分表設計</w:t>
      </w:r>
    </w:p>
    <w:p w14:paraId="21F9284D" w14:textId="77777777" w:rsidR="00FC53EF" w:rsidRDefault="0021463F">
      <w:pPr>
        <w:spacing w:after="80"/>
      </w:pPr>
      <w:r>
        <w:t>建議用</w:t>
      </w:r>
      <w:r>
        <w:t xml:space="preserve"> Google Sheet </w:t>
      </w:r>
      <w:r>
        <w:t>或</w:t>
      </w:r>
      <w:r>
        <w:t xml:space="preserve"> Excel </w:t>
      </w:r>
      <w:r>
        <w:t>建立結果表。每一題、每一種方法都填一列。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749"/>
        <w:gridCol w:w="802"/>
        <w:gridCol w:w="652"/>
        <w:gridCol w:w="960"/>
        <w:gridCol w:w="949"/>
        <w:gridCol w:w="1065"/>
        <w:gridCol w:w="1466"/>
        <w:gridCol w:w="1223"/>
        <w:gridCol w:w="920"/>
        <w:gridCol w:w="768"/>
        <w:gridCol w:w="634"/>
      </w:tblGrid>
      <w:tr w:rsidR="00FC53EF" w14:paraId="328017C8" w14:textId="77777777">
        <w:trPr>
          <w:jc w:val="center"/>
        </w:trPr>
        <w:tc>
          <w:tcPr>
            <w:tcW w:w="1020" w:type="dxa"/>
            <w:shd w:val="clear" w:color="auto" w:fill="D9EAF7"/>
            <w:vAlign w:val="center"/>
          </w:tcPr>
          <w:p w14:paraId="6E8BE2AB" w14:textId="77777777" w:rsidR="00FC53EF" w:rsidRDefault="0021463F">
            <w:r>
              <w:rPr>
                <w:b/>
                <w:sz w:val="18"/>
              </w:rPr>
              <w:t>task_id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783AC04" w14:textId="77777777" w:rsidR="00FC53EF" w:rsidRDefault="0021463F">
            <w:r>
              <w:rPr>
                <w:b/>
                <w:sz w:val="18"/>
              </w:rPr>
              <w:t>method</w:t>
            </w:r>
          </w:p>
        </w:tc>
        <w:tc>
          <w:tcPr>
            <w:tcW w:w="680" w:type="dxa"/>
            <w:shd w:val="clear" w:color="auto" w:fill="D9EAF7"/>
            <w:vAlign w:val="center"/>
          </w:tcPr>
          <w:p w14:paraId="616ACC86" w14:textId="77777777" w:rsidR="00FC53EF" w:rsidRDefault="0021463F">
            <w:r>
              <w:rPr>
                <w:b/>
                <w:sz w:val="18"/>
              </w:rPr>
              <w:t>pass1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59351DED" w14:textId="77777777" w:rsidR="00FC53EF" w:rsidRDefault="0021463F">
            <w:r>
              <w:rPr>
                <w:b/>
                <w:sz w:val="18"/>
              </w:rPr>
              <w:t>final_pass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65C9E07E" w14:textId="77777777" w:rsidR="00FC53EF" w:rsidRDefault="0021463F">
            <w:r>
              <w:rPr>
                <w:b/>
                <w:sz w:val="18"/>
              </w:rPr>
              <w:t>req_score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CB621FC" w14:textId="77777777" w:rsidR="00FC53EF" w:rsidRDefault="0021463F">
            <w:r>
              <w:rPr>
                <w:b/>
                <w:sz w:val="18"/>
              </w:rPr>
              <w:t>api_correct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42427CB7" w14:textId="77777777" w:rsidR="00FC53EF" w:rsidRDefault="0021463F">
            <w:r>
              <w:rPr>
                <w:b/>
                <w:sz w:val="18"/>
              </w:rPr>
              <w:t>hallucinated_api</w:t>
            </w:r>
          </w:p>
        </w:tc>
        <w:tc>
          <w:tcPr>
            <w:tcW w:w="1020" w:type="dxa"/>
            <w:shd w:val="clear" w:color="auto" w:fill="D9EAF7"/>
            <w:vAlign w:val="center"/>
          </w:tcPr>
          <w:p w14:paraId="0BB74CDA" w14:textId="77777777" w:rsidR="00FC53EF" w:rsidRDefault="0021463F">
            <w:r>
              <w:rPr>
                <w:b/>
                <w:sz w:val="18"/>
              </w:rPr>
              <w:t>quality_score</w:t>
            </w:r>
          </w:p>
        </w:tc>
        <w:tc>
          <w:tcPr>
            <w:tcW w:w="907" w:type="dxa"/>
            <w:shd w:val="clear" w:color="auto" w:fill="D9EAF7"/>
            <w:vAlign w:val="center"/>
          </w:tcPr>
          <w:p w14:paraId="120C0EE8" w14:textId="77777777" w:rsidR="00FC53EF" w:rsidRDefault="0021463F">
            <w:r>
              <w:rPr>
                <w:b/>
                <w:sz w:val="18"/>
              </w:rPr>
              <w:t>tool_calls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3A4873C" w14:textId="77777777" w:rsidR="00FC53EF" w:rsidRDefault="0021463F">
            <w:r>
              <w:rPr>
                <w:b/>
                <w:sz w:val="18"/>
              </w:rPr>
              <w:t>latency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09E50867" w14:textId="77777777" w:rsidR="00FC53EF" w:rsidRDefault="0021463F">
            <w:r>
              <w:rPr>
                <w:b/>
                <w:sz w:val="18"/>
              </w:rPr>
              <w:t>notes</w:t>
            </w:r>
          </w:p>
        </w:tc>
      </w:tr>
      <w:tr w:rsidR="00FC53EF" w14:paraId="66010B4F" w14:textId="77777777">
        <w:trPr>
          <w:jc w:val="center"/>
        </w:trPr>
        <w:tc>
          <w:tcPr>
            <w:tcW w:w="1020" w:type="dxa"/>
            <w:vAlign w:val="center"/>
          </w:tcPr>
          <w:p w14:paraId="771D2E9E" w14:textId="77777777" w:rsidR="00FC53EF" w:rsidRDefault="0021463F">
            <w:r>
              <w:rPr>
                <w:sz w:val="18"/>
              </w:rPr>
              <w:t>T01</w:t>
            </w:r>
          </w:p>
        </w:tc>
        <w:tc>
          <w:tcPr>
            <w:tcW w:w="1928" w:type="dxa"/>
            <w:vAlign w:val="center"/>
          </w:tcPr>
          <w:p w14:paraId="359250DF" w14:textId="77777777" w:rsidR="00FC53EF" w:rsidRDefault="0021463F">
            <w:r>
              <w:rPr>
                <w:sz w:val="18"/>
              </w:rPr>
              <w:t>Single LLM</w:t>
            </w:r>
          </w:p>
        </w:tc>
        <w:tc>
          <w:tcPr>
            <w:tcW w:w="680" w:type="dxa"/>
            <w:vAlign w:val="center"/>
          </w:tcPr>
          <w:p w14:paraId="49353D06" w14:textId="77777777" w:rsidR="00FC53EF" w:rsidRDefault="00FC53EF"/>
        </w:tc>
        <w:tc>
          <w:tcPr>
            <w:tcW w:w="850" w:type="dxa"/>
            <w:vAlign w:val="center"/>
          </w:tcPr>
          <w:p w14:paraId="1A72E9FF" w14:textId="77777777" w:rsidR="00FC53EF" w:rsidRDefault="00FC53EF"/>
        </w:tc>
        <w:tc>
          <w:tcPr>
            <w:tcW w:w="907" w:type="dxa"/>
            <w:vAlign w:val="center"/>
          </w:tcPr>
          <w:p w14:paraId="458794CF" w14:textId="77777777" w:rsidR="00FC53EF" w:rsidRDefault="00FC53EF"/>
        </w:tc>
        <w:tc>
          <w:tcPr>
            <w:tcW w:w="1020" w:type="dxa"/>
            <w:vAlign w:val="center"/>
          </w:tcPr>
          <w:p w14:paraId="7D649360" w14:textId="77777777" w:rsidR="00FC53EF" w:rsidRDefault="00FC53EF"/>
        </w:tc>
        <w:tc>
          <w:tcPr>
            <w:tcW w:w="1247" w:type="dxa"/>
            <w:vAlign w:val="center"/>
          </w:tcPr>
          <w:p w14:paraId="1676C356" w14:textId="77777777" w:rsidR="00FC53EF" w:rsidRDefault="00FC53EF"/>
        </w:tc>
        <w:tc>
          <w:tcPr>
            <w:tcW w:w="1020" w:type="dxa"/>
            <w:vAlign w:val="center"/>
          </w:tcPr>
          <w:p w14:paraId="65307EA6" w14:textId="77777777" w:rsidR="00FC53EF" w:rsidRDefault="00FC53EF"/>
        </w:tc>
        <w:tc>
          <w:tcPr>
            <w:tcW w:w="907" w:type="dxa"/>
            <w:vAlign w:val="center"/>
          </w:tcPr>
          <w:p w14:paraId="1077A04B" w14:textId="77777777" w:rsidR="00FC53EF" w:rsidRDefault="00FC53EF"/>
        </w:tc>
        <w:tc>
          <w:tcPr>
            <w:tcW w:w="850" w:type="dxa"/>
            <w:vAlign w:val="center"/>
          </w:tcPr>
          <w:p w14:paraId="584D05A2" w14:textId="77777777" w:rsidR="00FC53EF" w:rsidRDefault="00FC53EF"/>
        </w:tc>
        <w:tc>
          <w:tcPr>
            <w:tcW w:w="1814" w:type="dxa"/>
            <w:vAlign w:val="center"/>
          </w:tcPr>
          <w:p w14:paraId="1DDDEE06" w14:textId="77777777" w:rsidR="00FC53EF" w:rsidRDefault="00FC53EF"/>
        </w:tc>
      </w:tr>
      <w:tr w:rsidR="00FC53EF" w14:paraId="298A4D22" w14:textId="77777777">
        <w:trPr>
          <w:jc w:val="center"/>
        </w:trPr>
        <w:tc>
          <w:tcPr>
            <w:tcW w:w="1020" w:type="dxa"/>
            <w:vAlign w:val="center"/>
          </w:tcPr>
          <w:p w14:paraId="511BB934" w14:textId="77777777" w:rsidR="00FC53EF" w:rsidRDefault="0021463F">
            <w:r>
              <w:rPr>
                <w:sz w:val="18"/>
              </w:rPr>
              <w:t>T01</w:t>
            </w:r>
          </w:p>
        </w:tc>
        <w:tc>
          <w:tcPr>
            <w:tcW w:w="1928" w:type="dxa"/>
            <w:vAlign w:val="center"/>
          </w:tcPr>
          <w:p w14:paraId="2F9CE21F" w14:textId="77777777" w:rsidR="00FC53EF" w:rsidRDefault="0021463F">
            <w:r>
              <w:rPr>
                <w:sz w:val="18"/>
              </w:rPr>
              <w:t>Multi-Agent</w:t>
            </w:r>
          </w:p>
        </w:tc>
        <w:tc>
          <w:tcPr>
            <w:tcW w:w="680" w:type="dxa"/>
            <w:vAlign w:val="center"/>
          </w:tcPr>
          <w:p w14:paraId="309B9E1F" w14:textId="77777777" w:rsidR="00FC53EF" w:rsidRDefault="00FC53EF"/>
        </w:tc>
        <w:tc>
          <w:tcPr>
            <w:tcW w:w="850" w:type="dxa"/>
            <w:vAlign w:val="center"/>
          </w:tcPr>
          <w:p w14:paraId="5D0DE373" w14:textId="77777777" w:rsidR="00FC53EF" w:rsidRDefault="00FC53EF"/>
        </w:tc>
        <w:tc>
          <w:tcPr>
            <w:tcW w:w="907" w:type="dxa"/>
            <w:vAlign w:val="center"/>
          </w:tcPr>
          <w:p w14:paraId="78DBAAF6" w14:textId="77777777" w:rsidR="00FC53EF" w:rsidRDefault="00FC53EF"/>
        </w:tc>
        <w:tc>
          <w:tcPr>
            <w:tcW w:w="1020" w:type="dxa"/>
            <w:vAlign w:val="center"/>
          </w:tcPr>
          <w:p w14:paraId="1E3A86B2" w14:textId="77777777" w:rsidR="00FC53EF" w:rsidRDefault="00FC53EF"/>
        </w:tc>
        <w:tc>
          <w:tcPr>
            <w:tcW w:w="1247" w:type="dxa"/>
            <w:vAlign w:val="center"/>
          </w:tcPr>
          <w:p w14:paraId="464E20B9" w14:textId="77777777" w:rsidR="00FC53EF" w:rsidRDefault="00FC53EF"/>
        </w:tc>
        <w:tc>
          <w:tcPr>
            <w:tcW w:w="1020" w:type="dxa"/>
            <w:vAlign w:val="center"/>
          </w:tcPr>
          <w:p w14:paraId="3E4A2CAD" w14:textId="77777777" w:rsidR="00FC53EF" w:rsidRDefault="00FC53EF"/>
        </w:tc>
        <w:tc>
          <w:tcPr>
            <w:tcW w:w="907" w:type="dxa"/>
            <w:vAlign w:val="center"/>
          </w:tcPr>
          <w:p w14:paraId="3EA0D006" w14:textId="77777777" w:rsidR="00FC53EF" w:rsidRDefault="00FC53EF"/>
        </w:tc>
        <w:tc>
          <w:tcPr>
            <w:tcW w:w="850" w:type="dxa"/>
            <w:vAlign w:val="center"/>
          </w:tcPr>
          <w:p w14:paraId="3A595497" w14:textId="77777777" w:rsidR="00FC53EF" w:rsidRDefault="00FC53EF"/>
        </w:tc>
        <w:tc>
          <w:tcPr>
            <w:tcW w:w="1814" w:type="dxa"/>
            <w:vAlign w:val="center"/>
          </w:tcPr>
          <w:p w14:paraId="100EF99A" w14:textId="77777777" w:rsidR="00FC53EF" w:rsidRDefault="00FC53EF"/>
        </w:tc>
      </w:tr>
      <w:tr w:rsidR="00FC53EF" w14:paraId="3CB85179" w14:textId="77777777">
        <w:trPr>
          <w:jc w:val="center"/>
        </w:trPr>
        <w:tc>
          <w:tcPr>
            <w:tcW w:w="1020" w:type="dxa"/>
            <w:vAlign w:val="center"/>
          </w:tcPr>
          <w:p w14:paraId="39BDD011" w14:textId="77777777" w:rsidR="00FC53EF" w:rsidRDefault="0021463F">
            <w:r>
              <w:rPr>
                <w:sz w:val="18"/>
              </w:rPr>
              <w:t>T01</w:t>
            </w:r>
          </w:p>
        </w:tc>
        <w:tc>
          <w:tcPr>
            <w:tcW w:w="1928" w:type="dxa"/>
            <w:vAlign w:val="center"/>
          </w:tcPr>
          <w:p w14:paraId="41E3F74A" w14:textId="77777777" w:rsidR="00FC53EF" w:rsidRDefault="0021463F">
            <w:r>
              <w:rPr>
                <w:sz w:val="18"/>
              </w:rPr>
              <w:t>Multi-Agent + A-RAG</w:t>
            </w:r>
          </w:p>
        </w:tc>
        <w:tc>
          <w:tcPr>
            <w:tcW w:w="680" w:type="dxa"/>
            <w:vAlign w:val="center"/>
          </w:tcPr>
          <w:p w14:paraId="6192A6ED" w14:textId="77777777" w:rsidR="00FC53EF" w:rsidRDefault="00FC53EF"/>
        </w:tc>
        <w:tc>
          <w:tcPr>
            <w:tcW w:w="850" w:type="dxa"/>
            <w:vAlign w:val="center"/>
          </w:tcPr>
          <w:p w14:paraId="521AB228" w14:textId="77777777" w:rsidR="00FC53EF" w:rsidRDefault="00FC53EF"/>
        </w:tc>
        <w:tc>
          <w:tcPr>
            <w:tcW w:w="907" w:type="dxa"/>
            <w:vAlign w:val="center"/>
          </w:tcPr>
          <w:p w14:paraId="65317D20" w14:textId="77777777" w:rsidR="00FC53EF" w:rsidRDefault="00FC53EF"/>
        </w:tc>
        <w:tc>
          <w:tcPr>
            <w:tcW w:w="1020" w:type="dxa"/>
            <w:vAlign w:val="center"/>
          </w:tcPr>
          <w:p w14:paraId="369A113D" w14:textId="77777777" w:rsidR="00FC53EF" w:rsidRDefault="00FC53EF"/>
        </w:tc>
        <w:tc>
          <w:tcPr>
            <w:tcW w:w="1247" w:type="dxa"/>
            <w:vAlign w:val="center"/>
          </w:tcPr>
          <w:p w14:paraId="4F94181E" w14:textId="77777777" w:rsidR="00FC53EF" w:rsidRDefault="00FC53EF"/>
        </w:tc>
        <w:tc>
          <w:tcPr>
            <w:tcW w:w="1020" w:type="dxa"/>
            <w:vAlign w:val="center"/>
          </w:tcPr>
          <w:p w14:paraId="7F6E1142" w14:textId="77777777" w:rsidR="00FC53EF" w:rsidRDefault="00FC53EF"/>
        </w:tc>
        <w:tc>
          <w:tcPr>
            <w:tcW w:w="907" w:type="dxa"/>
            <w:vAlign w:val="center"/>
          </w:tcPr>
          <w:p w14:paraId="3C99136D" w14:textId="77777777" w:rsidR="00FC53EF" w:rsidRDefault="00FC53EF"/>
        </w:tc>
        <w:tc>
          <w:tcPr>
            <w:tcW w:w="850" w:type="dxa"/>
            <w:vAlign w:val="center"/>
          </w:tcPr>
          <w:p w14:paraId="578B1F94" w14:textId="77777777" w:rsidR="00FC53EF" w:rsidRDefault="00FC53EF"/>
        </w:tc>
        <w:tc>
          <w:tcPr>
            <w:tcW w:w="1814" w:type="dxa"/>
            <w:vAlign w:val="center"/>
          </w:tcPr>
          <w:p w14:paraId="0F474896" w14:textId="77777777" w:rsidR="00FC53EF" w:rsidRDefault="00FC53EF"/>
        </w:tc>
      </w:tr>
    </w:tbl>
    <w:p w14:paraId="061A6487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10. </w:t>
      </w:r>
      <w:r>
        <w:rPr>
          <w:rFonts w:ascii="Noto Sans CJK TC" w:eastAsia="Noto Sans CJK TC" w:hAnsi="Noto Sans CJK TC"/>
          <w:sz w:val="32"/>
        </w:rPr>
        <w:t>預期結果與分析重點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3118"/>
      </w:tblGrid>
      <w:tr w:rsidR="00FC53EF" w14:paraId="61BDFD36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D8F5327" w14:textId="77777777" w:rsidR="00FC53EF" w:rsidRDefault="0021463F">
            <w:r>
              <w:rPr>
                <w:b/>
                <w:sz w:val="18"/>
              </w:rPr>
              <w:t>方法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3E75DD47" w14:textId="77777777" w:rsidR="00FC53EF" w:rsidRDefault="0021463F">
            <w:r>
              <w:rPr>
                <w:b/>
                <w:sz w:val="18"/>
              </w:rPr>
              <w:t>預期優勢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4AB6CC07" w14:textId="77777777" w:rsidR="00FC53EF" w:rsidRDefault="0021463F">
            <w:r>
              <w:rPr>
                <w:b/>
                <w:sz w:val="18"/>
              </w:rPr>
              <w:t>可能限制</w:t>
            </w:r>
          </w:p>
        </w:tc>
      </w:tr>
      <w:tr w:rsidR="00FC53EF" w14:paraId="434FA23F" w14:textId="77777777">
        <w:trPr>
          <w:jc w:val="center"/>
        </w:trPr>
        <w:tc>
          <w:tcPr>
            <w:tcW w:w="2268" w:type="dxa"/>
            <w:vAlign w:val="center"/>
          </w:tcPr>
          <w:p w14:paraId="50A7E432" w14:textId="77777777" w:rsidR="00FC53EF" w:rsidRDefault="0021463F">
            <w:r>
              <w:rPr>
                <w:sz w:val="18"/>
              </w:rPr>
              <w:lastRenderedPageBreak/>
              <w:t>Single LLM</w:t>
            </w:r>
          </w:p>
        </w:tc>
        <w:tc>
          <w:tcPr>
            <w:tcW w:w="3969" w:type="dxa"/>
            <w:vAlign w:val="center"/>
          </w:tcPr>
          <w:p w14:paraId="53EA3B5D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速度最快、系統最簡單。</w:t>
            </w:r>
          </w:p>
        </w:tc>
        <w:tc>
          <w:tcPr>
            <w:tcW w:w="3118" w:type="dxa"/>
            <w:vAlign w:val="center"/>
          </w:tcPr>
          <w:p w14:paraId="5BF43986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容易漏需求、捏造</w:t>
            </w:r>
            <w:r>
              <w:rPr>
                <w:sz w:val="18"/>
                <w:lang w:eastAsia="zh-TW"/>
              </w:rPr>
              <w:t xml:space="preserve"> API</w:t>
            </w:r>
            <w:r>
              <w:rPr>
                <w:sz w:val="18"/>
                <w:lang w:eastAsia="zh-TW"/>
              </w:rPr>
              <w:t>、不了解專案規範。</w:t>
            </w:r>
          </w:p>
        </w:tc>
      </w:tr>
      <w:tr w:rsidR="00FC53EF" w14:paraId="59950401" w14:textId="77777777">
        <w:trPr>
          <w:jc w:val="center"/>
        </w:trPr>
        <w:tc>
          <w:tcPr>
            <w:tcW w:w="2268" w:type="dxa"/>
            <w:vAlign w:val="center"/>
          </w:tcPr>
          <w:p w14:paraId="6110192F" w14:textId="77777777" w:rsidR="00FC53EF" w:rsidRDefault="0021463F">
            <w:r>
              <w:rPr>
                <w:sz w:val="18"/>
              </w:rPr>
              <w:t>Multi-Agent</w:t>
            </w:r>
          </w:p>
        </w:tc>
        <w:tc>
          <w:tcPr>
            <w:tcW w:w="3969" w:type="dxa"/>
            <w:vAlign w:val="center"/>
          </w:tcPr>
          <w:p w14:paraId="41A31929" w14:textId="77777777" w:rsidR="00FC53EF" w:rsidRDefault="0021463F">
            <w:r>
              <w:rPr>
                <w:sz w:val="18"/>
              </w:rPr>
              <w:t xml:space="preserve">Planner </w:t>
            </w:r>
            <w:r>
              <w:rPr>
                <w:sz w:val="18"/>
              </w:rPr>
              <w:t>可改善需求拆解，</w:t>
            </w:r>
            <w:r>
              <w:rPr>
                <w:sz w:val="18"/>
              </w:rPr>
              <w:t xml:space="preserve">Reviewer </w:t>
            </w:r>
            <w:r>
              <w:rPr>
                <w:sz w:val="18"/>
              </w:rPr>
              <w:t>可提高可讀性。</w:t>
            </w:r>
          </w:p>
        </w:tc>
        <w:tc>
          <w:tcPr>
            <w:tcW w:w="3118" w:type="dxa"/>
            <w:vAlign w:val="center"/>
          </w:tcPr>
          <w:p w14:paraId="290901C1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若沒有專案文件，仍可能用錯</w:t>
            </w:r>
            <w:r>
              <w:rPr>
                <w:sz w:val="18"/>
                <w:lang w:eastAsia="zh-TW"/>
              </w:rPr>
              <w:t xml:space="preserve"> API</w:t>
            </w:r>
            <w:r>
              <w:rPr>
                <w:sz w:val="18"/>
                <w:lang w:eastAsia="zh-TW"/>
              </w:rPr>
              <w:t>。</w:t>
            </w:r>
          </w:p>
        </w:tc>
      </w:tr>
      <w:tr w:rsidR="00FC53EF" w14:paraId="4B2A9081" w14:textId="77777777">
        <w:trPr>
          <w:jc w:val="center"/>
        </w:trPr>
        <w:tc>
          <w:tcPr>
            <w:tcW w:w="2268" w:type="dxa"/>
            <w:vAlign w:val="center"/>
          </w:tcPr>
          <w:p w14:paraId="44C791B9" w14:textId="77777777" w:rsidR="00FC53EF" w:rsidRDefault="0021463F">
            <w:r>
              <w:rPr>
                <w:sz w:val="18"/>
              </w:rPr>
              <w:t>Multi-Agent + Naive RAG</w:t>
            </w:r>
          </w:p>
        </w:tc>
        <w:tc>
          <w:tcPr>
            <w:tcW w:w="3969" w:type="dxa"/>
            <w:vAlign w:val="center"/>
          </w:tcPr>
          <w:p w14:paraId="372E4D9C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可加入部分專案知識，降低錯誤。</w:t>
            </w:r>
          </w:p>
        </w:tc>
        <w:tc>
          <w:tcPr>
            <w:tcW w:w="3118" w:type="dxa"/>
            <w:vAlign w:val="center"/>
          </w:tcPr>
          <w:p w14:paraId="066426A1" w14:textId="77777777" w:rsidR="00FC53EF" w:rsidRDefault="0021463F">
            <w:proofErr w:type="spellStart"/>
            <w:r>
              <w:rPr>
                <w:sz w:val="18"/>
              </w:rPr>
              <w:t>固定</w:t>
            </w:r>
            <w:proofErr w:type="spellEnd"/>
            <w:r>
              <w:rPr>
                <w:sz w:val="18"/>
              </w:rPr>
              <w:t xml:space="preserve"> top-k </w:t>
            </w:r>
            <w:proofErr w:type="spellStart"/>
            <w:r>
              <w:rPr>
                <w:sz w:val="18"/>
              </w:rPr>
              <w:t>可能抓不到完整上下文</w:t>
            </w:r>
            <w:proofErr w:type="spellEnd"/>
            <w:r>
              <w:rPr>
                <w:sz w:val="18"/>
              </w:rPr>
              <w:t>。</w:t>
            </w:r>
          </w:p>
        </w:tc>
      </w:tr>
      <w:tr w:rsidR="00FC53EF" w14:paraId="7F48E55F" w14:textId="77777777">
        <w:trPr>
          <w:jc w:val="center"/>
        </w:trPr>
        <w:tc>
          <w:tcPr>
            <w:tcW w:w="2268" w:type="dxa"/>
            <w:vAlign w:val="center"/>
          </w:tcPr>
          <w:p w14:paraId="3AF69089" w14:textId="77777777" w:rsidR="00FC53EF" w:rsidRDefault="0021463F">
            <w:r>
              <w:rPr>
                <w:sz w:val="18"/>
              </w:rPr>
              <w:t>Multi-Agent + A-RAG</w:t>
            </w:r>
          </w:p>
        </w:tc>
        <w:tc>
          <w:tcPr>
            <w:tcW w:w="3969" w:type="dxa"/>
            <w:vAlign w:val="center"/>
          </w:tcPr>
          <w:p w14:paraId="2013B249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可動態查</w:t>
            </w:r>
            <w:r>
              <w:rPr>
                <w:sz w:val="18"/>
                <w:lang w:eastAsia="zh-TW"/>
              </w:rPr>
              <w:t xml:space="preserve"> API</w:t>
            </w:r>
            <w:r>
              <w:rPr>
                <w:sz w:val="18"/>
                <w:lang w:eastAsia="zh-TW"/>
              </w:rPr>
              <w:t>、舊程式碼、</w:t>
            </w:r>
            <w:r>
              <w:rPr>
                <w:sz w:val="18"/>
                <w:lang w:eastAsia="zh-TW"/>
              </w:rPr>
              <w:t xml:space="preserve">style </w:t>
            </w:r>
            <w:r>
              <w:rPr>
                <w:sz w:val="18"/>
                <w:lang w:eastAsia="zh-TW"/>
              </w:rPr>
              <w:t>與</w:t>
            </w:r>
            <w:r>
              <w:rPr>
                <w:sz w:val="18"/>
                <w:lang w:eastAsia="zh-TW"/>
              </w:rPr>
              <w:t xml:space="preserve"> tests</w:t>
            </w:r>
            <w:r>
              <w:rPr>
                <w:sz w:val="18"/>
                <w:lang w:eastAsia="zh-TW"/>
              </w:rPr>
              <w:t>，預期</w:t>
            </w:r>
            <w:r>
              <w:rPr>
                <w:sz w:val="18"/>
                <w:lang w:eastAsia="zh-TW"/>
              </w:rPr>
              <w:t xml:space="preserve"> API </w:t>
            </w:r>
            <w:r>
              <w:rPr>
                <w:sz w:val="18"/>
                <w:lang w:eastAsia="zh-TW"/>
              </w:rPr>
              <w:t>正確率與需求符合度較高。</w:t>
            </w:r>
          </w:p>
        </w:tc>
        <w:tc>
          <w:tcPr>
            <w:tcW w:w="3118" w:type="dxa"/>
            <w:vAlign w:val="center"/>
          </w:tcPr>
          <w:p w14:paraId="2EAB5E2E" w14:textId="77777777" w:rsidR="00FC53EF" w:rsidRDefault="0021463F">
            <w:r>
              <w:rPr>
                <w:sz w:val="18"/>
              </w:rPr>
              <w:t xml:space="preserve">tool </w:t>
            </w:r>
            <w:proofErr w:type="spellStart"/>
            <w:r>
              <w:rPr>
                <w:sz w:val="18"/>
              </w:rPr>
              <w:t>calls</w:t>
            </w:r>
            <w:r>
              <w:rPr>
                <w:sz w:val="18"/>
              </w:rPr>
              <w:t>、延遲與</w:t>
            </w:r>
            <w:proofErr w:type="spellEnd"/>
            <w:r>
              <w:rPr>
                <w:sz w:val="18"/>
              </w:rPr>
              <w:t xml:space="preserve"> token cost </w:t>
            </w:r>
            <w:r>
              <w:rPr>
                <w:sz w:val="18"/>
              </w:rPr>
              <w:t>較高。</w:t>
            </w:r>
          </w:p>
        </w:tc>
      </w:tr>
    </w:tbl>
    <w:p w14:paraId="2A946579" w14:textId="77777777" w:rsidR="00FC53EF" w:rsidRDefault="0021463F">
      <w:pPr>
        <w:spacing w:after="80"/>
      </w:pPr>
      <w:r>
        <w:t>分析時不要只看哪個方法最高分，也要說明成本取捨：</w:t>
      </w:r>
      <w:r>
        <w:t xml:space="preserve">A-RAG + Multi-Agent </w:t>
      </w:r>
      <w:r>
        <w:t>可能最可靠，但不一定最省時間。因此它適合複雜、需要專案脈絡的任務；簡單</w:t>
      </w:r>
      <w:r>
        <w:t xml:space="preserve"> function </w:t>
      </w:r>
      <w:r>
        <w:t>生成則</w:t>
      </w:r>
      <w:r>
        <w:t xml:space="preserve"> Single LLM </w:t>
      </w:r>
      <w:r>
        <w:t>可能已足夠。</w:t>
      </w:r>
    </w:p>
    <w:p w14:paraId="1A05A575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11. </w:t>
      </w:r>
      <w:r>
        <w:rPr>
          <w:rFonts w:ascii="Noto Sans CJK TC" w:eastAsia="Noto Sans CJK TC" w:hAnsi="Noto Sans CJK TC"/>
          <w:sz w:val="32"/>
        </w:rPr>
        <w:t>實作步驟</w:t>
      </w:r>
      <w:r>
        <w:rPr>
          <w:rFonts w:ascii="Noto Sans CJK TC" w:eastAsia="Noto Sans CJK TC" w:hAnsi="Noto Sans CJK TC"/>
          <w:sz w:val="32"/>
        </w:rPr>
        <w:t xml:space="preserve"> Checklist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5102"/>
        <w:gridCol w:w="3402"/>
      </w:tblGrid>
      <w:tr w:rsidR="00FC53EF" w14:paraId="3D6A0315" w14:textId="77777777">
        <w:trPr>
          <w:jc w:val="center"/>
        </w:trPr>
        <w:tc>
          <w:tcPr>
            <w:tcW w:w="850" w:type="dxa"/>
            <w:shd w:val="clear" w:color="auto" w:fill="D9EAF7"/>
            <w:vAlign w:val="center"/>
          </w:tcPr>
          <w:p w14:paraId="65A92C74" w14:textId="77777777" w:rsidR="00FC53EF" w:rsidRDefault="0021463F">
            <w:r>
              <w:rPr>
                <w:b/>
                <w:sz w:val="18"/>
              </w:rPr>
              <w:t>順序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61B4BC3" w14:textId="77777777" w:rsidR="00FC53EF" w:rsidRDefault="0021463F">
            <w:r>
              <w:rPr>
                <w:b/>
                <w:sz w:val="18"/>
              </w:rPr>
              <w:t>工作內容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03647B8" w14:textId="77777777" w:rsidR="00FC53EF" w:rsidRDefault="0021463F">
            <w:r>
              <w:rPr>
                <w:b/>
                <w:sz w:val="18"/>
              </w:rPr>
              <w:t>產出</w:t>
            </w:r>
          </w:p>
        </w:tc>
      </w:tr>
      <w:tr w:rsidR="00FC53EF" w14:paraId="3D94038B" w14:textId="77777777">
        <w:trPr>
          <w:jc w:val="center"/>
        </w:trPr>
        <w:tc>
          <w:tcPr>
            <w:tcW w:w="850" w:type="dxa"/>
            <w:vAlign w:val="center"/>
          </w:tcPr>
          <w:p w14:paraId="27052109" w14:textId="77777777" w:rsidR="00FC53EF" w:rsidRDefault="0021463F">
            <w:r>
              <w:rPr>
                <w:sz w:val="18"/>
              </w:rPr>
              <w:t>1</w:t>
            </w:r>
          </w:p>
        </w:tc>
        <w:tc>
          <w:tcPr>
            <w:tcW w:w="5102" w:type="dxa"/>
            <w:vAlign w:val="center"/>
          </w:tcPr>
          <w:p w14:paraId="0AD1276C" w14:textId="77777777" w:rsidR="00FC53EF" w:rsidRDefault="0021463F">
            <w:r>
              <w:rPr>
                <w:sz w:val="18"/>
              </w:rPr>
              <w:t>建立小型</w:t>
            </w:r>
            <w:r>
              <w:rPr>
                <w:sz w:val="18"/>
              </w:rPr>
              <w:t xml:space="preserve"> student_system codebase</w:t>
            </w:r>
            <w:r>
              <w:rPr>
                <w:sz w:val="18"/>
              </w:rPr>
              <w:t>。</w:t>
            </w:r>
          </w:p>
        </w:tc>
        <w:tc>
          <w:tcPr>
            <w:tcW w:w="3402" w:type="dxa"/>
            <w:vAlign w:val="center"/>
          </w:tcPr>
          <w:p w14:paraId="14E202D9" w14:textId="77777777" w:rsidR="00FC53EF" w:rsidRDefault="0021463F">
            <w:r>
              <w:rPr>
                <w:sz w:val="18"/>
              </w:rPr>
              <w:t>README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API_SPEC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STYLE_GUIDE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src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tests</w:t>
            </w:r>
            <w:r>
              <w:rPr>
                <w:sz w:val="18"/>
              </w:rPr>
              <w:t>。</w:t>
            </w:r>
          </w:p>
        </w:tc>
      </w:tr>
      <w:tr w:rsidR="00FC53EF" w14:paraId="3A7F48EF" w14:textId="77777777">
        <w:trPr>
          <w:jc w:val="center"/>
        </w:trPr>
        <w:tc>
          <w:tcPr>
            <w:tcW w:w="850" w:type="dxa"/>
            <w:vAlign w:val="center"/>
          </w:tcPr>
          <w:p w14:paraId="7258B4A0" w14:textId="77777777" w:rsidR="00FC53EF" w:rsidRDefault="0021463F">
            <w:r>
              <w:rPr>
                <w:sz w:val="18"/>
              </w:rPr>
              <w:t>2</w:t>
            </w:r>
          </w:p>
        </w:tc>
        <w:tc>
          <w:tcPr>
            <w:tcW w:w="5102" w:type="dxa"/>
            <w:vAlign w:val="center"/>
          </w:tcPr>
          <w:p w14:paraId="501642C1" w14:textId="77777777" w:rsidR="00FC53EF" w:rsidRDefault="0021463F">
            <w:r>
              <w:rPr>
                <w:sz w:val="18"/>
              </w:rPr>
              <w:t>設計</w:t>
            </w:r>
            <w:r>
              <w:rPr>
                <w:sz w:val="18"/>
              </w:rPr>
              <w:t xml:space="preserve"> 5–10 </w:t>
            </w:r>
            <w:r>
              <w:rPr>
                <w:sz w:val="18"/>
              </w:rPr>
              <w:t>題</w:t>
            </w:r>
            <w:r>
              <w:rPr>
                <w:sz w:val="18"/>
              </w:rPr>
              <w:t xml:space="preserve"> coding tasks</w:t>
            </w:r>
            <w:r>
              <w:rPr>
                <w:sz w:val="18"/>
              </w:rPr>
              <w:t>。</w:t>
            </w:r>
          </w:p>
        </w:tc>
        <w:tc>
          <w:tcPr>
            <w:tcW w:w="3402" w:type="dxa"/>
            <w:vAlign w:val="center"/>
          </w:tcPr>
          <w:p w14:paraId="010BBDDC" w14:textId="77777777" w:rsidR="00FC53EF" w:rsidRDefault="0021463F">
            <w:r>
              <w:rPr>
                <w:sz w:val="18"/>
              </w:rPr>
              <w:t xml:space="preserve">task </w:t>
            </w:r>
            <w:r>
              <w:rPr>
                <w:sz w:val="18"/>
              </w:rPr>
              <w:t>表格</w:t>
            </w:r>
            <w:r>
              <w:rPr>
                <w:sz w:val="18"/>
              </w:rPr>
              <w:t xml:space="preserve"> + unit tests</w:t>
            </w:r>
            <w:r>
              <w:rPr>
                <w:sz w:val="18"/>
              </w:rPr>
              <w:t>。</w:t>
            </w:r>
          </w:p>
        </w:tc>
      </w:tr>
      <w:tr w:rsidR="00FC53EF" w14:paraId="5EF1D1C9" w14:textId="77777777">
        <w:trPr>
          <w:jc w:val="center"/>
        </w:trPr>
        <w:tc>
          <w:tcPr>
            <w:tcW w:w="850" w:type="dxa"/>
            <w:vAlign w:val="center"/>
          </w:tcPr>
          <w:p w14:paraId="401DD284" w14:textId="77777777" w:rsidR="00FC53EF" w:rsidRDefault="0021463F">
            <w:r>
              <w:rPr>
                <w:sz w:val="18"/>
              </w:rPr>
              <w:t>3</w:t>
            </w:r>
          </w:p>
        </w:tc>
        <w:tc>
          <w:tcPr>
            <w:tcW w:w="5102" w:type="dxa"/>
            <w:vAlign w:val="center"/>
          </w:tcPr>
          <w:p w14:paraId="5321E127" w14:textId="77777777" w:rsidR="00FC53EF" w:rsidRDefault="0021463F">
            <w:r>
              <w:rPr>
                <w:sz w:val="18"/>
              </w:rPr>
              <w:t>建立檢索索引。</w:t>
            </w:r>
          </w:p>
        </w:tc>
        <w:tc>
          <w:tcPr>
            <w:tcW w:w="3402" w:type="dxa"/>
            <w:vAlign w:val="center"/>
          </w:tcPr>
          <w:p w14:paraId="55C76EC8" w14:textId="77777777" w:rsidR="00FC53EF" w:rsidRDefault="0021463F">
            <w:r>
              <w:rPr>
                <w:sz w:val="18"/>
              </w:rPr>
              <w:t>文件</w:t>
            </w:r>
            <w:r>
              <w:rPr>
                <w:sz w:val="18"/>
              </w:rPr>
              <w:t xml:space="preserve"> chunk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embedding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keyword index</w:t>
            </w:r>
            <w:r>
              <w:rPr>
                <w:sz w:val="18"/>
              </w:rPr>
              <w:t>。</w:t>
            </w:r>
          </w:p>
        </w:tc>
      </w:tr>
      <w:tr w:rsidR="00FC53EF" w14:paraId="58AF4902" w14:textId="77777777">
        <w:trPr>
          <w:jc w:val="center"/>
        </w:trPr>
        <w:tc>
          <w:tcPr>
            <w:tcW w:w="850" w:type="dxa"/>
            <w:vAlign w:val="center"/>
          </w:tcPr>
          <w:p w14:paraId="7E09F1C5" w14:textId="77777777" w:rsidR="00FC53EF" w:rsidRDefault="0021463F">
            <w:r>
              <w:rPr>
                <w:sz w:val="18"/>
              </w:rPr>
              <w:t>4</w:t>
            </w:r>
          </w:p>
        </w:tc>
        <w:tc>
          <w:tcPr>
            <w:tcW w:w="5102" w:type="dxa"/>
            <w:vAlign w:val="center"/>
          </w:tcPr>
          <w:p w14:paraId="5E8D0608" w14:textId="77777777" w:rsidR="00FC53EF" w:rsidRDefault="0021463F">
            <w:r>
              <w:rPr>
                <w:sz w:val="18"/>
              </w:rPr>
              <w:t>跑</w:t>
            </w:r>
            <w:r>
              <w:rPr>
                <w:sz w:val="18"/>
              </w:rPr>
              <w:t xml:space="preserve"> Single LLM baseline</w:t>
            </w:r>
            <w:r>
              <w:rPr>
                <w:sz w:val="18"/>
              </w:rPr>
              <w:t>。</w:t>
            </w:r>
          </w:p>
        </w:tc>
        <w:tc>
          <w:tcPr>
            <w:tcW w:w="3402" w:type="dxa"/>
            <w:vAlign w:val="center"/>
          </w:tcPr>
          <w:p w14:paraId="632D374C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每題輸出程式碼與測試結果。</w:t>
            </w:r>
          </w:p>
        </w:tc>
      </w:tr>
      <w:tr w:rsidR="00FC53EF" w14:paraId="4FD19622" w14:textId="77777777">
        <w:trPr>
          <w:jc w:val="center"/>
        </w:trPr>
        <w:tc>
          <w:tcPr>
            <w:tcW w:w="850" w:type="dxa"/>
            <w:vAlign w:val="center"/>
          </w:tcPr>
          <w:p w14:paraId="5790A8DE" w14:textId="77777777" w:rsidR="00FC53EF" w:rsidRDefault="0021463F">
            <w:r>
              <w:rPr>
                <w:sz w:val="18"/>
              </w:rPr>
              <w:t>5</w:t>
            </w:r>
          </w:p>
        </w:tc>
        <w:tc>
          <w:tcPr>
            <w:tcW w:w="5102" w:type="dxa"/>
            <w:vAlign w:val="center"/>
          </w:tcPr>
          <w:p w14:paraId="63AB3000" w14:textId="77777777" w:rsidR="00FC53EF" w:rsidRDefault="0021463F">
            <w:r>
              <w:rPr>
                <w:sz w:val="18"/>
              </w:rPr>
              <w:t>跑</w:t>
            </w:r>
            <w:r>
              <w:rPr>
                <w:sz w:val="18"/>
              </w:rPr>
              <w:t xml:space="preserve"> Multi-Agent</w:t>
            </w:r>
            <w:r>
              <w:rPr>
                <w:sz w:val="18"/>
              </w:rPr>
              <w:t>。</w:t>
            </w:r>
          </w:p>
        </w:tc>
        <w:tc>
          <w:tcPr>
            <w:tcW w:w="3402" w:type="dxa"/>
            <w:vAlign w:val="center"/>
          </w:tcPr>
          <w:p w14:paraId="395D6AA9" w14:textId="77777777" w:rsidR="00FC53EF" w:rsidRDefault="0021463F">
            <w:r>
              <w:rPr>
                <w:sz w:val="18"/>
              </w:rPr>
              <w:t xml:space="preserve">Planner / Coder / Reviewer </w:t>
            </w:r>
            <w:r>
              <w:rPr>
                <w:sz w:val="18"/>
              </w:rPr>
              <w:t>輸出與測試結果。</w:t>
            </w:r>
          </w:p>
        </w:tc>
      </w:tr>
      <w:tr w:rsidR="00FC53EF" w14:paraId="210BAE25" w14:textId="77777777">
        <w:trPr>
          <w:jc w:val="center"/>
        </w:trPr>
        <w:tc>
          <w:tcPr>
            <w:tcW w:w="850" w:type="dxa"/>
            <w:vAlign w:val="center"/>
          </w:tcPr>
          <w:p w14:paraId="36796DCB" w14:textId="77777777" w:rsidR="00FC53EF" w:rsidRDefault="0021463F">
            <w:r>
              <w:rPr>
                <w:sz w:val="18"/>
              </w:rPr>
              <w:t>6</w:t>
            </w:r>
          </w:p>
        </w:tc>
        <w:tc>
          <w:tcPr>
            <w:tcW w:w="5102" w:type="dxa"/>
            <w:vAlign w:val="center"/>
          </w:tcPr>
          <w:p w14:paraId="6B75DD9C" w14:textId="77777777" w:rsidR="00FC53EF" w:rsidRDefault="0021463F">
            <w:r>
              <w:rPr>
                <w:sz w:val="18"/>
              </w:rPr>
              <w:t>跑</w:t>
            </w:r>
            <w:r>
              <w:rPr>
                <w:sz w:val="18"/>
              </w:rPr>
              <w:t xml:space="preserve"> Multi-Agent + </w:t>
            </w:r>
            <w:r>
              <w:rPr>
                <w:sz w:val="18"/>
              </w:rPr>
              <w:t>A-RAG</w:t>
            </w:r>
            <w:r>
              <w:rPr>
                <w:sz w:val="18"/>
              </w:rPr>
              <w:t>。</w:t>
            </w:r>
          </w:p>
        </w:tc>
        <w:tc>
          <w:tcPr>
            <w:tcW w:w="3402" w:type="dxa"/>
            <w:vAlign w:val="center"/>
          </w:tcPr>
          <w:p w14:paraId="23C393D9" w14:textId="77777777" w:rsidR="00FC53EF" w:rsidRDefault="0021463F">
            <w:r>
              <w:rPr>
                <w:sz w:val="18"/>
              </w:rPr>
              <w:t>tools_used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retrieved_chunks</w:t>
            </w:r>
            <w:r>
              <w:rPr>
                <w:sz w:val="18"/>
              </w:rPr>
              <w:t>、程式碼與測試結果。</w:t>
            </w:r>
          </w:p>
        </w:tc>
      </w:tr>
      <w:tr w:rsidR="00FC53EF" w14:paraId="61B0BA41" w14:textId="77777777">
        <w:trPr>
          <w:jc w:val="center"/>
        </w:trPr>
        <w:tc>
          <w:tcPr>
            <w:tcW w:w="850" w:type="dxa"/>
            <w:vAlign w:val="center"/>
          </w:tcPr>
          <w:p w14:paraId="582491C3" w14:textId="77777777" w:rsidR="00FC53EF" w:rsidRDefault="0021463F">
            <w:r>
              <w:rPr>
                <w:sz w:val="18"/>
              </w:rPr>
              <w:t>7</w:t>
            </w:r>
          </w:p>
        </w:tc>
        <w:tc>
          <w:tcPr>
            <w:tcW w:w="5102" w:type="dxa"/>
            <w:vAlign w:val="center"/>
          </w:tcPr>
          <w:p w14:paraId="0DF8DB41" w14:textId="77777777" w:rsidR="00FC53EF" w:rsidRDefault="0021463F">
            <w:r>
              <w:rPr>
                <w:sz w:val="18"/>
              </w:rPr>
              <w:t>人工評分。</w:t>
            </w:r>
          </w:p>
        </w:tc>
        <w:tc>
          <w:tcPr>
            <w:tcW w:w="3402" w:type="dxa"/>
            <w:vAlign w:val="center"/>
          </w:tcPr>
          <w:p w14:paraId="1F00184B" w14:textId="77777777" w:rsidR="00FC53EF" w:rsidRDefault="0021463F">
            <w:r>
              <w:rPr>
                <w:sz w:val="18"/>
              </w:rPr>
              <w:t>Pass@1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API hallucination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Requirement Coverage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Code Quality</w:t>
            </w:r>
            <w:r>
              <w:rPr>
                <w:sz w:val="18"/>
              </w:rPr>
              <w:t>。</w:t>
            </w:r>
          </w:p>
        </w:tc>
      </w:tr>
      <w:tr w:rsidR="00FC53EF" w14:paraId="50155914" w14:textId="77777777">
        <w:trPr>
          <w:jc w:val="center"/>
        </w:trPr>
        <w:tc>
          <w:tcPr>
            <w:tcW w:w="850" w:type="dxa"/>
            <w:vAlign w:val="center"/>
          </w:tcPr>
          <w:p w14:paraId="53E6349E" w14:textId="77777777" w:rsidR="00FC53EF" w:rsidRDefault="0021463F">
            <w:r>
              <w:rPr>
                <w:sz w:val="18"/>
              </w:rPr>
              <w:t>8</w:t>
            </w:r>
          </w:p>
        </w:tc>
        <w:tc>
          <w:tcPr>
            <w:tcW w:w="5102" w:type="dxa"/>
            <w:vAlign w:val="center"/>
          </w:tcPr>
          <w:p w14:paraId="417D658B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整理比較表與案例分析。</w:t>
            </w:r>
          </w:p>
        </w:tc>
        <w:tc>
          <w:tcPr>
            <w:tcW w:w="3402" w:type="dxa"/>
            <w:vAlign w:val="center"/>
          </w:tcPr>
          <w:p w14:paraId="02AD5EAA" w14:textId="77777777" w:rsidR="00FC53EF" w:rsidRDefault="0021463F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總表</w:t>
            </w:r>
            <w:r>
              <w:rPr>
                <w:sz w:val="18"/>
                <w:lang w:eastAsia="zh-TW"/>
              </w:rPr>
              <w:t xml:space="preserve"> + 1–2 </w:t>
            </w:r>
            <w:r>
              <w:rPr>
                <w:sz w:val="18"/>
                <w:lang w:eastAsia="zh-TW"/>
              </w:rPr>
              <w:t>個成功</w:t>
            </w:r>
            <w:r>
              <w:rPr>
                <w:sz w:val="18"/>
                <w:lang w:eastAsia="zh-TW"/>
              </w:rPr>
              <w:t>/</w:t>
            </w:r>
            <w:r>
              <w:rPr>
                <w:sz w:val="18"/>
                <w:lang w:eastAsia="zh-TW"/>
              </w:rPr>
              <w:t>失敗案例。</w:t>
            </w:r>
          </w:p>
        </w:tc>
      </w:tr>
    </w:tbl>
    <w:p w14:paraId="5E072C62" w14:textId="77777777" w:rsidR="00FC53EF" w:rsidRDefault="0021463F">
      <w:pPr>
        <w:pStyle w:val="1"/>
        <w:spacing w:after="80"/>
      </w:pPr>
      <w:r>
        <w:rPr>
          <w:rFonts w:ascii="Noto Sans CJK TC" w:eastAsia="Noto Sans CJK TC" w:hAnsi="Noto Sans CJK TC"/>
          <w:sz w:val="32"/>
        </w:rPr>
        <w:t xml:space="preserve">12. </w:t>
      </w:r>
      <w:proofErr w:type="spellStart"/>
      <w:r>
        <w:rPr>
          <w:rFonts w:ascii="Noto Sans CJK TC" w:eastAsia="Noto Sans CJK TC" w:hAnsi="Noto Sans CJK TC"/>
          <w:sz w:val="32"/>
        </w:rPr>
        <w:t>下週二前最小可行版本</w:t>
      </w:r>
      <w:proofErr w:type="spellEnd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FC53EF" w14:paraId="72047A91" w14:textId="77777777">
        <w:trPr>
          <w:jc w:val="center"/>
        </w:trPr>
        <w:tc>
          <w:tcPr>
            <w:tcW w:w="9972" w:type="dxa"/>
            <w:shd w:val="clear" w:color="auto" w:fill="EAF4EA"/>
          </w:tcPr>
          <w:p w14:paraId="543E8D75" w14:textId="77777777" w:rsidR="00FC53EF" w:rsidRDefault="0021463F">
            <w:pPr>
              <w:rPr>
                <w:lang w:eastAsia="zh-TW"/>
              </w:rPr>
            </w:pPr>
            <w:r>
              <w:rPr>
                <w:b/>
                <w:lang w:eastAsia="zh-TW"/>
              </w:rPr>
              <w:t>建議執行範圍</w:t>
            </w:r>
          </w:p>
          <w:p w14:paraId="7EC5A3E2" w14:textId="77777777" w:rsidR="00FC53EF" w:rsidRDefault="0021463F">
            <w:pPr>
              <w:rPr>
                <w:lang w:eastAsia="zh-TW"/>
              </w:rPr>
            </w:pPr>
            <w:r>
              <w:rPr>
                <w:sz w:val="20"/>
                <w:lang w:eastAsia="zh-TW"/>
              </w:rPr>
              <w:t>Codebase</w:t>
            </w:r>
            <w:r>
              <w:rPr>
                <w:sz w:val="20"/>
                <w:lang w:eastAsia="zh-TW"/>
              </w:rPr>
              <w:t>：</w:t>
            </w:r>
            <w:r>
              <w:rPr>
                <w:sz w:val="20"/>
                <w:lang w:eastAsia="zh-TW"/>
              </w:rPr>
              <w:t xml:space="preserve">1 </w:t>
            </w:r>
            <w:r>
              <w:rPr>
                <w:sz w:val="20"/>
                <w:lang w:eastAsia="zh-TW"/>
              </w:rPr>
              <w:t>個小型學生資訊管理系統，</w:t>
            </w:r>
            <w:r>
              <w:rPr>
                <w:sz w:val="20"/>
                <w:lang w:eastAsia="zh-TW"/>
              </w:rPr>
              <w:t xml:space="preserve">3–4 </w:t>
            </w:r>
            <w:r>
              <w:rPr>
                <w:sz w:val="20"/>
                <w:lang w:eastAsia="zh-TW"/>
              </w:rPr>
              <w:t>個</w:t>
            </w:r>
            <w:r>
              <w:rPr>
                <w:sz w:val="20"/>
                <w:lang w:eastAsia="zh-TW"/>
              </w:rPr>
              <w:t xml:space="preserve"> Python </w:t>
            </w:r>
            <w:r>
              <w:rPr>
                <w:sz w:val="20"/>
                <w:lang w:eastAsia="zh-TW"/>
              </w:rPr>
              <w:t>檔案。</w:t>
            </w:r>
          </w:p>
          <w:p w14:paraId="7F2D01E5" w14:textId="77777777" w:rsidR="00FC53EF" w:rsidRDefault="0021463F">
            <w:r>
              <w:rPr>
                <w:sz w:val="20"/>
              </w:rPr>
              <w:t>任務數：</w:t>
            </w:r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題即可，包含</w:t>
            </w:r>
            <w:proofErr w:type="spellEnd"/>
            <w:r>
              <w:rPr>
                <w:sz w:val="20"/>
              </w:rPr>
              <w:t xml:space="preserve"> 2 </w:t>
            </w:r>
            <w:r>
              <w:rPr>
                <w:sz w:val="20"/>
              </w:rPr>
              <w:t>題</w:t>
            </w:r>
            <w:r>
              <w:rPr>
                <w:sz w:val="20"/>
              </w:rPr>
              <w:t xml:space="preserve"> code </w:t>
            </w:r>
            <w:r>
              <w:rPr>
                <w:sz w:val="20"/>
              </w:rPr>
              <w:t>generation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2 </w:t>
            </w:r>
            <w:r>
              <w:rPr>
                <w:sz w:val="20"/>
              </w:rPr>
              <w:t>題</w:t>
            </w:r>
            <w:r>
              <w:rPr>
                <w:sz w:val="20"/>
              </w:rPr>
              <w:t xml:space="preserve"> bug fix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1 </w:t>
            </w:r>
            <w:r>
              <w:rPr>
                <w:sz w:val="20"/>
              </w:rPr>
              <w:t>題</w:t>
            </w:r>
            <w:r>
              <w:rPr>
                <w:sz w:val="20"/>
              </w:rPr>
              <w:t xml:space="preserve"> refactoring</w:t>
            </w:r>
            <w:r>
              <w:rPr>
                <w:sz w:val="20"/>
              </w:rPr>
              <w:t>。</w:t>
            </w:r>
          </w:p>
          <w:p w14:paraId="7CAEA480" w14:textId="77777777" w:rsidR="00FC53EF" w:rsidRDefault="0021463F">
            <w:r>
              <w:rPr>
                <w:sz w:val="20"/>
              </w:rPr>
              <w:t>比較組別：</w:t>
            </w:r>
            <w:r>
              <w:rPr>
                <w:sz w:val="20"/>
              </w:rPr>
              <w:t>Single LLM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Multi-Agent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Multi-Agent + A-RAG</w:t>
            </w:r>
            <w:r>
              <w:rPr>
                <w:sz w:val="20"/>
              </w:rPr>
              <w:t>。</w:t>
            </w:r>
          </w:p>
          <w:p w14:paraId="52E9BB82" w14:textId="77777777" w:rsidR="00FC53EF" w:rsidRDefault="0021463F">
            <w:r>
              <w:rPr>
                <w:sz w:val="20"/>
              </w:rPr>
              <w:t>指標：</w:t>
            </w:r>
            <w:r>
              <w:rPr>
                <w:sz w:val="20"/>
              </w:rPr>
              <w:t>Pass@1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Final Pass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API Correctness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Hallucinated API Rate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Code Quality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Latency</w:t>
            </w:r>
            <w:r>
              <w:rPr>
                <w:sz w:val="20"/>
              </w:rPr>
              <w:t>。</w:t>
            </w:r>
          </w:p>
          <w:p w14:paraId="6BCB518D" w14:textId="77777777" w:rsidR="00FC53EF" w:rsidRDefault="0021463F">
            <w:r>
              <w:rPr>
                <w:sz w:val="20"/>
              </w:rPr>
              <w:t>報告重點：展示</w:t>
            </w:r>
            <w:r>
              <w:rPr>
                <w:sz w:val="20"/>
              </w:rPr>
              <w:t xml:space="preserve"> A-RAG </w:t>
            </w:r>
            <w:r>
              <w:rPr>
                <w:sz w:val="20"/>
              </w:rPr>
              <w:t>如何幫助</w:t>
            </w:r>
            <w:r>
              <w:rPr>
                <w:sz w:val="20"/>
              </w:rPr>
              <w:t xml:space="preserve"> Agent </w:t>
            </w:r>
            <w:r>
              <w:rPr>
                <w:sz w:val="20"/>
              </w:rPr>
              <w:t>查到正確</w:t>
            </w:r>
            <w:r>
              <w:rPr>
                <w:sz w:val="20"/>
              </w:rPr>
              <w:t xml:space="preserve"> API / </w:t>
            </w:r>
            <w:r>
              <w:rPr>
                <w:sz w:val="20"/>
              </w:rPr>
              <w:t>規範，避免憑空產生錯誤程式碼。</w:t>
            </w:r>
          </w:p>
        </w:tc>
      </w:tr>
    </w:tbl>
    <w:p w14:paraId="43C771F2" w14:textId="77777777" w:rsidR="0021463F" w:rsidRDefault="0021463F"/>
    <w:sectPr w:rsidR="0021463F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6F984" w14:textId="77777777" w:rsidR="0021463F" w:rsidRDefault="0021463F">
      <w:pPr>
        <w:spacing w:after="0" w:line="240" w:lineRule="auto"/>
      </w:pPr>
      <w:r>
        <w:separator/>
      </w:r>
    </w:p>
  </w:endnote>
  <w:endnote w:type="continuationSeparator" w:id="0">
    <w:p w14:paraId="44465423" w14:textId="77777777" w:rsidR="0021463F" w:rsidRDefault="002146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T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 CJK T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89AC3" w14:textId="77777777" w:rsidR="00FC53EF" w:rsidRDefault="0021463F">
    <w:pPr>
      <w:pStyle w:val="a7"/>
      <w:jc w:val="center"/>
    </w:pPr>
    <w:r>
      <w:rPr>
        <w:color w:val="7F7F7F"/>
        <w:sz w:val="16"/>
      </w:rPr>
      <w:t xml:space="preserve">A-RAG × Autonomous AI Agents </w:t>
    </w:r>
    <w:r>
      <w:rPr>
        <w:color w:val="7F7F7F"/>
        <w:sz w:val="16"/>
      </w:rPr>
      <w:t>整合實驗計畫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4140F" w14:textId="77777777" w:rsidR="0021463F" w:rsidRDefault="0021463F">
      <w:pPr>
        <w:spacing w:after="0" w:line="240" w:lineRule="auto"/>
      </w:pPr>
      <w:r>
        <w:separator/>
      </w:r>
    </w:p>
  </w:footnote>
  <w:footnote w:type="continuationSeparator" w:id="0">
    <w:p w14:paraId="5BE61D44" w14:textId="77777777" w:rsidR="0021463F" w:rsidRDefault="002146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463F"/>
    <w:rsid w:val="0029639D"/>
    <w:rsid w:val="00326F90"/>
    <w:rsid w:val="00AA1D8D"/>
    <w:rsid w:val="00B47730"/>
    <w:rsid w:val="00CB0664"/>
    <w:rsid w:val="00DE3BE3"/>
    <w:rsid w:val="00FC5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A36075"/>
  <w14:defaultImageDpi w14:val="300"/>
  <w15:docId w15:val="{9235154C-F607-43D5-B396-954995051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TC" w:eastAsia="Noto Sans CJK TC" w:hAnsi="Noto Sans CJK T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937</Words>
  <Characters>5344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翊銘 吳</cp:lastModifiedBy>
  <cp:revision>2</cp:revision>
  <dcterms:created xsi:type="dcterms:W3CDTF">2013-12-23T23:15:00Z</dcterms:created>
  <dcterms:modified xsi:type="dcterms:W3CDTF">2026-06-10T11:18:00Z</dcterms:modified>
  <cp:category/>
</cp:coreProperties>
</file>